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304DE" w14:textId="77777777" w:rsidR="00E61B99" w:rsidRDefault="00E61B99"/>
    <w:p w14:paraId="690E981B" w14:textId="77777777" w:rsidR="00E61B99" w:rsidRDefault="00E61B99"/>
    <w:p w14:paraId="6FEE2D61" w14:textId="77777777" w:rsidR="00E61B99" w:rsidRDefault="00E61B99"/>
    <w:p w14:paraId="1F4FDFD2" w14:textId="77777777" w:rsidR="00E61B99" w:rsidRPr="00415FB7" w:rsidRDefault="00000000">
      <w:pPr>
        <w:jc w:val="center"/>
        <w:rPr>
          <w:lang w:val="fr-FR"/>
        </w:rPr>
      </w:pPr>
      <w:r w:rsidRPr="00415FB7">
        <w:rPr>
          <w:rFonts w:eastAsia="Calibri"/>
          <w:b/>
          <w:color w:val="1F6F6A"/>
          <w:sz w:val="28"/>
          <w:lang w:val="fr-FR"/>
        </w:rPr>
        <w:t xml:space="preserve">BLOC </w:t>
      </w:r>
      <w:proofErr w:type="gramStart"/>
      <w:r w:rsidRPr="00415FB7">
        <w:rPr>
          <w:rFonts w:eastAsia="Calibri"/>
          <w:b/>
          <w:color w:val="1F6F6A"/>
          <w:sz w:val="28"/>
          <w:lang w:val="fr-FR"/>
        </w:rPr>
        <w:t>5  —</w:t>
      </w:r>
      <w:proofErr w:type="gramEnd"/>
      <w:r w:rsidRPr="00415FB7">
        <w:rPr>
          <w:rFonts w:eastAsia="Calibri"/>
          <w:b/>
          <w:color w:val="1F6F6A"/>
          <w:sz w:val="28"/>
          <w:lang w:val="fr-FR"/>
        </w:rPr>
        <w:t xml:space="preserve">  Systèmes et Réseaux</w:t>
      </w:r>
    </w:p>
    <w:p w14:paraId="564A3F3F" w14:textId="77777777" w:rsidR="00E61B99" w:rsidRPr="00415FB7" w:rsidRDefault="00000000">
      <w:pPr>
        <w:jc w:val="center"/>
        <w:rPr>
          <w:lang w:val="fr-FR"/>
        </w:rPr>
      </w:pPr>
      <w:r w:rsidRPr="00415FB7">
        <w:rPr>
          <w:rFonts w:eastAsia="Calibri"/>
          <w:b/>
          <w:color w:val="1B3A4B"/>
          <w:sz w:val="56"/>
          <w:lang w:val="fr-FR"/>
        </w:rPr>
        <w:t>Dossier de soutenance</w:t>
      </w:r>
    </w:p>
    <w:p w14:paraId="79694A6C" w14:textId="77777777" w:rsidR="00E61B99" w:rsidRPr="00415FB7" w:rsidRDefault="00000000">
      <w:pPr>
        <w:jc w:val="center"/>
        <w:rPr>
          <w:lang w:val="fr-FR"/>
        </w:rPr>
      </w:pPr>
      <w:r w:rsidRPr="00415FB7">
        <w:rPr>
          <w:rFonts w:eastAsia="Calibri"/>
          <w:color w:val="1F6F6A"/>
          <w:sz w:val="32"/>
          <w:lang w:val="fr-FR"/>
        </w:rPr>
        <w:t>M2-</w:t>
      </w:r>
      <w:proofErr w:type="gramStart"/>
      <w:r w:rsidRPr="00415FB7">
        <w:rPr>
          <w:rFonts w:eastAsia="Calibri"/>
          <w:color w:val="1F6F6A"/>
          <w:sz w:val="32"/>
          <w:lang w:val="fr-FR"/>
        </w:rPr>
        <w:t>Shop  ·</w:t>
      </w:r>
      <w:proofErr w:type="gramEnd"/>
      <w:r w:rsidRPr="00415FB7">
        <w:rPr>
          <w:rFonts w:eastAsia="Calibri"/>
          <w:color w:val="1F6F6A"/>
          <w:sz w:val="32"/>
          <w:lang w:val="fr-FR"/>
        </w:rPr>
        <w:t xml:space="preserve">  Observabilité sécurisée</w:t>
      </w:r>
    </w:p>
    <w:p w14:paraId="5758F8B6" w14:textId="77777777" w:rsidR="00E61B99" w:rsidRPr="00415FB7" w:rsidRDefault="00000000">
      <w:pPr>
        <w:jc w:val="center"/>
        <w:rPr>
          <w:lang w:val="fr-FR"/>
        </w:rPr>
      </w:pPr>
      <w:r w:rsidRPr="00415FB7">
        <w:rPr>
          <w:rFonts w:eastAsia="Calibri"/>
          <w:i/>
          <w:sz w:val="24"/>
          <w:lang w:val="fr-FR"/>
        </w:rPr>
        <w:t>Concevoir et mettre en œuvre l'architecture d'un SI</w:t>
      </w:r>
    </w:p>
    <w:p w14:paraId="0B4A321E" w14:textId="77777777" w:rsidR="00E61B99" w:rsidRPr="00415FB7" w:rsidRDefault="00E61B99">
      <w:pPr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E61B99" w:rsidRPr="00415FB7" w14:paraId="24064B92" w14:textId="77777777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38714DC4" w14:textId="77777777" w:rsidR="00E61B99" w:rsidRDefault="00000000">
            <w:proofErr w:type="spellStart"/>
            <w:r>
              <w:rPr>
                <w:rFonts w:eastAsia="Calibri"/>
                <w:b/>
                <w:color w:val="FFFFFF"/>
                <w:sz w:val="20"/>
              </w:rPr>
              <w:t>Référentiel</w:t>
            </w:r>
            <w:proofErr w:type="spellEnd"/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DC119C3" w14:textId="77777777" w:rsidR="00E61B99" w:rsidRPr="00415FB7" w:rsidRDefault="00000000">
            <w:pPr>
              <w:rPr>
                <w:lang w:val="fr-FR"/>
              </w:rPr>
            </w:pPr>
            <w:r w:rsidRPr="00415FB7">
              <w:rPr>
                <w:rFonts w:eastAsia="Calibri"/>
                <w:color w:val="1B3A4B"/>
                <w:sz w:val="20"/>
                <w:lang w:val="fr-FR"/>
              </w:rPr>
              <w:t>ANSSI — Guide d'hygiène informatique / Zone Trust Model</w:t>
            </w:r>
          </w:p>
        </w:tc>
      </w:tr>
      <w:tr w:rsidR="00E61B99" w14:paraId="3E0CD6E8" w14:textId="77777777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208DF216" w14:textId="77777777" w:rsidR="00E61B99" w:rsidRDefault="00000000">
            <w:r>
              <w:rPr>
                <w:rFonts w:eastAsia="Calibri"/>
                <w:b/>
                <w:color w:val="FFFFFF"/>
                <w:sz w:val="20"/>
              </w:rPr>
              <w:t>Environnement</w:t>
            </w:r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08D0BDD" w14:textId="77777777" w:rsidR="00E61B99" w:rsidRDefault="00000000">
            <w:r>
              <w:rPr>
                <w:rFonts w:eastAsia="Calibri"/>
                <w:color w:val="1B3A4B"/>
                <w:sz w:val="20"/>
              </w:rPr>
              <w:t>3 VMs Debian 12 · Vagrant · Ansible (ansible_local)</w:t>
            </w:r>
          </w:p>
        </w:tc>
      </w:tr>
      <w:tr w:rsidR="00E61B99" w14:paraId="5468243F" w14:textId="77777777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0D9D4FE9" w14:textId="77777777" w:rsidR="00E61B99" w:rsidRDefault="00000000">
            <w:r>
              <w:rPr>
                <w:rFonts w:eastAsia="Calibri"/>
                <w:b/>
                <w:color w:val="FFFFFF"/>
                <w:sz w:val="20"/>
              </w:rPr>
              <w:t>Compétences</w:t>
            </w:r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70F637A" w14:textId="77777777" w:rsidR="00E61B99" w:rsidRDefault="00000000">
            <w:r>
              <w:rPr>
                <w:rFonts w:eastAsia="Calibri"/>
                <w:color w:val="1B3A4B"/>
                <w:sz w:val="20"/>
              </w:rPr>
              <w:t>C5.1.1 à C5.4.1</w:t>
            </w:r>
          </w:p>
        </w:tc>
      </w:tr>
    </w:tbl>
    <w:p w14:paraId="6035AB0E" w14:textId="6983E566" w:rsidR="0007591D" w:rsidRDefault="00000000" w:rsidP="0007591D">
      <w:pPr>
        <w:rPr>
          <w:lang w:val="fr-FR"/>
        </w:rPr>
      </w:pPr>
      <w:r w:rsidRPr="00415FB7">
        <w:rPr>
          <w:lang w:val="fr-FR"/>
        </w:rPr>
        <w:br w:type="page"/>
      </w:r>
    </w:p>
    <w:p w14:paraId="65AD459D" w14:textId="77777777" w:rsidR="0007591D" w:rsidRDefault="0007591D" w:rsidP="0007591D">
      <w:pPr>
        <w:pStyle w:val="Titre2"/>
      </w:pPr>
    </w:p>
    <w:p w14:paraId="1BA6D8C5" w14:textId="6CCE08C8" w:rsidR="0007591D" w:rsidRPr="0007591D" w:rsidRDefault="0007591D" w:rsidP="0007591D">
      <w:pPr>
        <w:pStyle w:val="Titre2"/>
        <w:rPr>
          <w:lang w:val="fr-FR"/>
        </w:rPr>
      </w:pPr>
      <w:r w:rsidRPr="0007591D">
        <w:drawing>
          <wp:inline distT="0" distB="0" distL="0" distR="0" wp14:anchorId="00484580" wp14:editId="1192F373">
            <wp:extent cx="5976620" cy="442595"/>
            <wp:effectExtent l="0" t="0" r="5080" b="0"/>
            <wp:docPr id="2363418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6E7CD" w14:textId="43547F5D" w:rsidR="0007591D" w:rsidRDefault="0007591D" w:rsidP="0007591D">
      <w:pPr>
        <w:pStyle w:val="Titre2"/>
      </w:pPr>
      <w:proofErr w:type="spellStart"/>
      <w:r>
        <w:t>Inventaire</w:t>
      </w:r>
      <w:proofErr w:type="spellEnd"/>
      <w:r>
        <w:t xml:space="preserve"> des </w:t>
      </w:r>
      <w:proofErr w:type="spellStart"/>
      <w:r>
        <w:t>composants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07591D" w14:paraId="25027273" w14:textId="77777777" w:rsidTr="007E2991">
        <w:trPr>
          <w:jc w:val="center"/>
        </w:trPr>
        <w:tc>
          <w:tcPr>
            <w:tcW w:w="188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05377419" w14:textId="77777777" w:rsidR="0007591D" w:rsidRDefault="0007591D" w:rsidP="007E2991">
            <w:r>
              <w:rPr>
                <w:rFonts w:eastAsia="Calibri"/>
                <w:b/>
                <w:color w:val="FFFFFF"/>
                <w:sz w:val="18"/>
              </w:rPr>
              <w:t>VM</w:t>
            </w:r>
          </w:p>
        </w:tc>
        <w:tc>
          <w:tcPr>
            <w:tcW w:w="188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3B6DA7A4" w14:textId="77777777" w:rsidR="0007591D" w:rsidRDefault="0007591D" w:rsidP="007E2991">
            <w:proofErr w:type="spellStart"/>
            <w:r>
              <w:rPr>
                <w:rFonts w:eastAsia="Calibri"/>
                <w:b/>
                <w:color w:val="FFFFFF"/>
                <w:sz w:val="18"/>
              </w:rPr>
              <w:t>Rôle</w:t>
            </w:r>
            <w:proofErr w:type="spellEnd"/>
          </w:p>
        </w:tc>
        <w:tc>
          <w:tcPr>
            <w:tcW w:w="188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78C52022" w14:textId="77777777" w:rsidR="0007591D" w:rsidRDefault="0007591D" w:rsidP="007E2991">
            <w:r>
              <w:rPr>
                <w:rFonts w:eastAsia="Calibri"/>
                <w:b/>
                <w:color w:val="FFFFFF"/>
                <w:sz w:val="18"/>
              </w:rPr>
              <w:t>IP</w:t>
            </w:r>
          </w:p>
        </w:tc>
        <w:tc>
          <w:tcPr>
            <w:tcW w:w="188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3D6EA539" w14:textId="77777777" w:rsidR="0007591D" w:rsidRDefault="0007591D" w:rsidP="007E2991">
            <w:r>
              <w:rPr>
                <w:rFonts w:eastAsia="Calibri"/>
                <w:b/>
                <w:color w:val="FFFFFF"/>
                <w:sz w:val="18"/>
              </w:rPr>
              <w:t>Zone</w:t>
            </w:r>
          </w:p>
        </w:tc>
        <w:tc>
          <w:tcPr>
            <w:tcW w:w="188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58C552B3" w14:textId="77777777" w:rsidR="0007591D" w:rsidRDefault="0007591D" w:rsidP="007E2991">
            <w:proofErr w:type="spellStart"/>
            <w:r>
              <w:rPr>
                <w:rFonts w:eastAsia="Calibri"/>
                <w:b/>
                <w:color w:val="FFFFFF"/>
                <w:sz w:val="18"/>
              </w:rPr>
              <w:t>Ressources</w:t>
            </w:r>
            <w:proofErr w:type="spellEnd"/>
          </w:p>
        </w:tc>
      </w:tr>
      <w:tr w:rsidR="0007591D" w14:paraId="1532BAD1" w14:textId="77777777" w:rsidTr="007E2991">
        <w:trPr>
          <w:jc w:val="center"/>
        </w:trPr>
        <w:tc>
          <w:tcPr>
            <w:tcW w:w="188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9ED5BF3" w14:textId="77777777" w:rsidR="0007591D" w:rsidRDefault="0007591D" w:rsidP="007E2991">
            <w:r>
              <w:rPr>
                <w:rFonts w:eastAsia="Calibri"/>
                <w:sz w:val="18"/>
              </w:rPr>
              <w:t>web-prod</w:t>
            </w:r>
          </w:p>
        </w:tc>
        <w:tc>
          <w:tcPr>
            <w:tcW w:w="188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1ED5FA1" w14:textId="77777777" w:rsidR="0007591D" w:rsidRDefault="0007591D" w:rsidP="007E2991">
            <w:r>
              <w:rPr>
                <w:rFonts w:eastAsia="Calibri"/>
                <w:sz w:val="18"/>
              </w:rPr>
              <w:t xml:space="preserve">Nginx, Node Exporter, Zabbix Agent2, </w:t>
            </w:r>
            <w:proofErr w:type="spellStart"/>
            <w:r>
              <w:rPr>
                <w:rFonts w:eastAsia="Calibri"/>
                <w:sz w:val="18"/>
              </w:rPr>
              <w:t>Promtail</w:t>
            </w:r>
            <w:proofErr w:type="spellEnd"/>
            <w:r>
              <w:rPr>
                <w:rFonts w:eastAsia="Calibri"/>
                <w:sz w:val="18"/>
              </w:rPr>
              <w:t>, Webhook receiver</w:t>
            </w:r>
          </w:p>
        </w:tc>
        <w:tc>
          <w:tcPr>
            <w:tcW w:w="188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A7A81FA" w14:textId="77777777" w:rsidR="0007591D" w:rsidRDefault="0007591D" w:rsidP="007E2991">
            <w:r>
              <w:rPr>
                <w:rFonts w:eastAsia="Calibri"/>
                <w:sz w:val="18"/>
              </w:rPr>
              <w:t>10.0.20.20</w:t>
            </w:r>
          </w:p>
        </w:tc>
        <w:tc>
          <w:tcPr>
            <w:tcW w:w="188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8D9092B" w14:textId="77777777" w:rsidR="0007591D" w:rsidRDefault="0007591D" w:rsidP="007E2991">
            <w:r>
              <w:rPr>
                <w:rFonts w:eastAsia="Calibri"/>
                <w:sz w:val="18"/>
              </w:rPr>
              <w:t>DMZ Production</w:t>
            </w:r>
          </w:p>
        </w:tc>
        <w:tc>
          <w:tcPr>
            <w:tcW w:w="188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9419D0C" w14:textId="77777777" w:rsidR="0007591D" w:rsidRDefault="0007591D" w:rsidP="007E2991">
            <w:r>
              <w:rPr>
                <w:rFonts w:eastAsia="Calibri"/>
                <w:sz w:val="18"/>
              </w:rPr>
              <w:t>1 vCPU, 1 Go RAM</w:t>
            </w:r>
          </w:p>
        </w:tc>
      </w:tr>
      <w:tr w:rsidR="0007591D" w14:paraId="1B2EEC2B" w14:textId="77777777" w:rsidTr="007E2991">
        <w:trPr>
          <w:jc w:val="center"/>
        </w:trPr>
        <w:tc>
          <w:tcPr>
            <w:tcW w:w="188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6359527" w14:textId="77777777" w:rsidR="0007591D" w:rsidRDefault="0007591D" w:rsidP="007E2991">
            <w:proofErr w:type="spellStart"/>
            <w:r>
              <w:rPr>
                <w:rFonts w:eastAsia="Calibri"/>
                <w:sz w:val="18"/>
              </w:rPr>
              <w:t>fw</w:t>
            </w:r>
            <w:proofErr w:type="spellEnd"/>
            <w:r>
              <w:rPr>
                <w:rFonts w:eastAsia="Calibri"/>
                <w:sz w:val="18"/>
              </w:rPr>
              <w:t>-router</w:t>
            </w:r>
          </w:p>
        </w:tc>
        <w:tc>
          <w:tcPr>
            <w:tcW w:w="188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0A7DFF8" w14:textId="77777777" w:rsidR="0007591D" w:rsidRDefault="0007591D" w:rsidP="007E2991">
            <w:proofErr w:type="spellStart"/>
            <w:r>
              <w:rPr>
                <w:rFonts w:eastAsia="Calibri"/>
                <w:sz w:val="18"/>
              </w:rPr>
              <w:t>nftables</w:t>
            </w:r>
            <w:proofErr w:type="spellEnd"/>
            <w:r>
              <w:rPr>
                <w:rFonts w:eastAsia="Calibri"/>
                <w:sz w:val="18"/>
              </w:rPr>
              <w:t xml:space="preserve"> Zero-</w:t>
            </w:r>
            <w:proofErr w:type="gramStart"/>
            <w:r>
              <w:rPr>
                <w:rFonts w:eastAsia="Calibri"/>
                <w:sz w:val="18"/>
              </w:rPr>
              <w:t>Trust,</w:t>
            </w:r>
            <w:proofErr w:type="gram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routage</w:t>
            </w:r>
            <w:proofErr w:type="spellEnd"/>
            <w:r>
              <w:rPr>
                <w:rFonts w:eastAsia="Calibri"/>
                <w:sz w:val="18"/>
              </w:rPr>
              <w:t xml:space="preserve"> inter-zones</w:t>
            </w:r>
          </w:p>
        </w:tc>
        <w:tc>
          <w:tcPr>
            <w:tcW w:w="188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3480F07" w14:textId="77777777" w:rsidR="0007591D" w:rsidRDefault="0007591D" w:rsidP="007E2991">
            <w:r>
              <w:rPr>
                <w:rFonts w:eastAsia="Calibri"/>
                <w:sz w:val="18"/>
              </w:rPr>
              <w:t>10.0.20.1 / 10.0.10.1</w:t>
            </w:r>
          </w:p>
        </w:tc>
        <w:tc>
          <w:tcPr>
            <w:tcW w:w="188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E754288" w14:textId="77777777" w:rsidR="0007591D" w:rsidRDefault="0007591D" w:rsidP="007E2991">
            <w:r>
              <w:rPr>
                <w:rFonts w:eastAsia="Calibri"/>
                <w:sz w:val="18"/>
              </w:rPr>
              <w:t>Inter-zones</w:t>
            </w:r>
          </w:p>
        </w:tc>
        <w:tc>
          <w:tcPr>
            <w:tcW w:w="188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3861DB9" w14:textId="77777777" w:rsidR="0007591D" w:rsidRDefault="0007591D" w:rsidP="007E2991">
            <w:r>
              <w:rPr>
                <w:rFonts w:eastAsia="Calibri"/>
                <w:sz w:val="18"/>
              </w:rPr>
              <w:t>1 vCPU, 512 Mo RAM</w:t>
            </w:r>
          </w:p>
        </w:tc>
      </w:tr>
      <w:tr w:rsidR="0007591D" w14:paraId="0A3F8321" w14:textId="77777777" w:rsidTr="007E2991">
        <w:trPr>
          <w:jc w:val="center"/>
        </w:trPr>
        <w:tc>
          <w:tcPr>
            <w:tcW w:w="188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226FCAB" w14:textId="77777777" w:rsidR="0007591D" w:rsidRDefault="0007591D" w:rsidP="007E2991">
            <w:r>
              <w:rPr>
                <w:rFonts w:eastAsia="Calibri"/>
                <w:sz w:val="18"/>
              </w:rPr>
              <w:t>supervision</w:t>
            </w:r>
          </w:p>
        </w:tc>
        <w:tc>
          <w:tcPr>
            <w:tcW w:w="188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CB81E29" w14:textId="77777777" w:rsidR="0007591D" w:rsidRPr="00415FB7" w:rsidRDefault="0007591D" w:rsidP="007E2991">
            <w:pPr>
              <w:rPr>
                <w:lang w:val="de-DE"/>
              </w:rPr>
            </w:pPr>
            <w:r w:rsidRPr="00415FB7">
              <w:rPr>
                <w:rFonts w:eastAsia="Calibri"/>
                <w:sz w:val="18"/>
                <w:lang w:val="de-DE"/>
              </w:rPr>
              <w:t xml:space="preserve">Prometheus, </w:t>
            </w:r>
            <w:proofErr w:type="spellStart"/>
            <w:r w:rsidRPr="00415FB7">
              <w:rPr>
                <w:rFonts w:eastAsia="Calibri"/>
                <w:sz w:val="18"/>
                <w:lang w:val="de-DE"/>
              </w:rPr>
              <w:t>Alertmanager</w:t>
            </w:r>
            <w:proofErr w:type="spellEnd"/>
            <w:r w:rsidRPr="00415FB7">
              <w:rPr>
                <w:rFonts w:eastAsia="Calibri"/>
                <w:sz w:val="18"/>
                <w:lang w:val="de-DE"/>
              </w:rPr>
              <w:t xml:space="preserve">, </w:t>
            </w:r>
            <w:proofErr w:type="spellStart"/>
            <w:r w:rsidRPr="00415FB7">
              <w:rPr>
                <w:rFonts w:eastAsia="Calibri"/>
                <w:sz w:val="18"/>
                <w:lang w:val="de-DE"/>
              </w:rPr>
              <w:t>Zabbix</w:t>
            </w:r>
            <w:proofErr w:type="spellEnd"/>
            <w:r w:rsidRPr="00415FB7">
              <w:rPr>
                <w:rFonts w:eastAsia="Calibri"/>
                <w:sz w:val="18"/>
                <w:lang w:val="de-DE"/>
              </w:rPr>
              <w:t xml:space="preserve"> Server, Loki, </w:t>
            </w:r>
            <w:proofErr w:type="spellStart"/>
            <w:r w:rsidRPr="00415FB7">
              <w:rPr>
                <w:rFonts w:eastAsia="Calibri"/>
                <w:sz w:val="18"/>
                <w:lang w:val="de-DE"/>
              </w:rPr>
              <w:t>Grafana</w:t>
            </w:r>
            <w:proofErr w:type="spellEnd"/>
          </w:p>
        </w:tc>
        <w:tc>
          <w:tcPr>
            <w:tcW w:w="188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E69F66B" w14:textId="77777777" w:rsidR="0007591D" w:rsidRDefault="0007591D" w:rsidP="007E2991">
            <w:r>
              <w:rPr>
                <w:rFonts w:eastAsia="Calibri"/>
                <w:sz w:val="18"/>
              </w:rPr>
              <w:t>10.0.10.5</w:t>
            </w:r>
          </w:p>
        </w:tc>
        <w:tc>
          <w:tcPr>
            <w:tcW w:w="188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21F3372" w14:textId="77777777" w:rsidR="0007591D" w:rsidRDefault="0007591D" w:rsidP="007E2991">
            <w:r>
              <w:rPr>
                <w:rFonts w:eastAsia="Calibri"/>
                <w:sz w:val="18"/>
              </w:rPr>
              <w:t>DMZ Administration</w:t>
            </w:r>
          </w:p>
        </w:tc>
        <w:tc>
          <w:tcPr>
            <w:tcW w:w="188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2058EAE" w14:textId="77777777" w:rsidR="0007591D" w:rsidRDefault="0007591D" w:rsidP="007E2991">
            <w:r>
              <w:rPr>
                <w:rFonts w:eastAsia="Calibri"/>
                <w:sz w:val="18"/>
              </w:rPr>
              <w:t>2 vCPU, 2 Go RAM</w:t>
            </w:r>
          </w:p>
        </w:tc>
      </w:tr>
    </w:tbl>
    <w:p w14:paraId="012A7A4B" w14:textId="41963B44" w:rsidR="00E61B99" w:rsidRPr="00415FB7" w:rsidRDefault="00E61B99">
      <w:pPr>
        <w:rPr>
          <w:lang w:val="fr-FR"/>
        </w:rPr>
      </w:pPr>
    </w:p>
    <w:p w14:paraId="55A22E91" w14:textId="1B1F3AE2" w:rsidR="00E61B99" w:rsidRDefault="00000000">
      <w:pPr>
        <w:pStyle w:val="Titre1"/>
      </w:pPr>
      <w:r>
        <w:t xml:space="preserve">1. Grille Bloc 5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</w:tblGrid>
      <w:tr w:rsidR="00F06295" w14:paraId="4F5831BE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49E147AB" w14:textId="77777777" w:rsidR="00F06295" w:rsidRDefault="00F06295">
            <w:r>
              <w:rPr>
                <w:rFonts w:eastAsia="Calibri"/>
                <w:b/>
                <w:color w:val="FFFFFF"/>
                <w:sz w:val="18"/>
              </w:rPr>
              <w:t xml:space="preserve">On me </w:t>
            </w:r>
            <w:proofErr w:type="spellStart"/>
            <w:r>
              <w:rPr>
                <w:rFonts w:eastAsia="Calibri"/>
                <w:b/>
                <w:color w:val="FFFFFF"/>
                <w:sz w:val="18"/>
              </w:rPr>
              <w:t>demande</w:t>
            </w:r>
            <w:proofErr w:type="spellEnd"/>
            <w:r>
              <w:rPr>
                <w:rFonts w:eastAsia="Calibri"/>
                <w:b/>
                <w:color w:val="FFFFFF"/>
                <w:sz w:val="18"/>
              </w:rPr>
              <w:t>…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62874C00" w14:textId="77777777" w:rsidR="00F06295" w:rsidRDefault="00F06295">
            <w:r>
              <w:rPr>
                <w:rFonts w:eastAsia="Calibri"/>
                <w:b/>
                <w:color w:val="FFFFFF"/>
                <w:sz w:val="18"/>
              </w:rPr>
              <w:t>Je montre / je dis</w:t>
            </w:r>
          </w:p>
        </w:tc>
      </w:tr>
      <w:tr w:rsidR="00F06295" w14:paraId="43C982FE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579378B" w14:textId="77777777" w:rsidR="00F06295" w:rsidRDefault="00F06295">
            <w:r>
              <w:rPr>
                <w:rFonts w:eastAsia="Calibri"/>
                <w:sz w:val="18"/>
              </w:rPr>
              <w:t xml:space="preserve">C5.1.1 </w:t>
            </w:r>
            <w:proofErr w:type="spellStart"/>
            <w:r>
              <w:rPr>
                <w:rFonts w:eastAsia="Calibri"/>
                <w:sz w:val="18"/>
              </w:rPr>
              <w:t>Existant</w:t>
            </w:r>
            <w:proofErr w:type="spellEnd"/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6548A18" w14:textId="77777777" w:rsidR="00F06295" w:rsidRPr="00415FB7" w:rsidRDefault="00F06295">
            <w:pPr>
              <w:rPr>
                <w:lang w:val="fr-FR"/>
              </w:rPr>
            </w:pPr>
            <w:r w:rsidRPr="00415FB7">
              <w:rPr>
                <w:rFonts w:eastAsia="Calibri"/>
                <w:sz w:val="18"/>
                <w:lang w:val="fr-FR"/>
              </w:rPr>
              <w:t>Avant = LAN plat. Après = 3 zones</w:t>
            </w:r>
          </w:p>
        </w:tc>
      </w:tr>
      <w:tr w:rsidR="00F06295" w:rsidRPr="006D26E8" w14:paraId="288E713D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4B315BA" w14:textId="77777777" w:rsidR="00F06295" w:rsidRDefault="00F06295">
            <w:r>
              <w:rPr>
                <w:rFonts w:eastAsia="Calibri"/>
                <w:sz w:val="18"/>
              </w:rPr>
              <w:t xml:space="preserve">C5.1.2 </w:t>
            </w:r>
            <w:proofErr w:type="spellStart"/>
            <w:r>
              <w:rPr>
                <w:rFonts w:eastAsia="Calibri"/>
                <w:sz w:val="18"/>
              </w:rPr>
              <w:t>Contraintes</w:t>
            </w:r>
            <w:proofErr w:type="spellEnd"/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555570B" w14:textId="1DCB4B94" w:rsidR="00F06295" w:rsidRPr="006D26E8" w:rsidRDefault="00F06295">
            <w:pPr>
              <w:rPr>
                <w:lang w:val="fr-FR"/>
              </w:rPr>
            </w:pPr>
            <w:r w:rsidRPr="006D26E8">
              <w:rPr>
                <w:rFonts w:eastAsia="Calibri"/>
                <w:sz w:val="18"/>
                <w:lang w:val="fr-FR"/>
              </w:rPr>
              <w:t>ANSSI, Windows, pas de backup</w:t>
            </w:r>
            <w:r w:rsidR="006D26E8" w:rsidRPr="006D26E8">
              <w:rPr>
                <w:rFonts w:eastAsia="Calibri"/>
                <w:sz w:val="18"/>
                <w:lang w:val="fr-FR"/>
              </w:rPr>
              <w:t xml:space="preserve"> (assume en</w:t>
            </w:r>
            <w:r w:rsidR="006D26E8">
              <w:rPr>
                <w:rFonts w:eastAsia="Calibri"/>
                <w:sz w:val="18"/>
                <w:lang w:val="fr-FR"/>
              </w:rPr>
              <w:t xml:space="preserve"> </w:t>
            </w:r>
            <w:proofErr w:type="spellStart"/>
            <w:r w:rsidR="006D26E8">
              <w:rPr>
                <w:rFonts w:eastAsia="Calibri"/>
                <w:sz w:val="18"/>
                <w:lang w:val="fr-FR"/>
              </w:rPr>
              <w:t>lab</w:t>
            </w:r>
            <w:proofErr w:type="spellEnd"/>
            <w:r w:rsidR="006D26E8">
              <w:rPr>
                <w:rFonts w:eastAsia="Calibri"/>
                <w:sz w:val="18"/>
                <w:lang w:val="fr-FR"/>
              </w:rPr>
              <w:t>)</w:t>
            </w:r>
          </w:p>
        </w:tc>
      </w:tr>
      <w:tr w:rsidR="00F06295" w14:paraId="0C8B254C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B9AEE86" w14:textId="77777777" w:rsidR="00F06295" w:rsidRDefault="00F06295">
            <w:r>
              <w:rPr>
                <w:rFonts w:eastAsia="Calibri"/>
                <w:sz w:val="18"/>
              </w:rPr>
              <w:t>C5.1.3 Cahier des charges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1BD81D2" w14:textId="77777777" w:rsidR="00F06295" w:rsidRDefault="00F06295">
            <w:r>
              <w:rPr>
                <w:rFonts w:eastAsia="Calibri"/>
                <w:sz w:val="18"/>
              </w:rPr>
              <w:t>4 flux FORWARD + 2 plans</w:t>
            </w:r>
          </w:p>
        </w:tc>
      </w:tr>
      <w:tr w:rsidR="00F06295" w14:paraId="701919B0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1228443" w14:textId="77777777" w:rsidR="00F06295" w:rsidRDefault="00F06295">
            <w:r>
              <w:rPr>
                <w:rFonts w:eastAsia="Calibri"/>
                <w:sz w:val="18"/>
              </w:rPr>
              <w:t>C5.2.1 Architecture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438EC43" w14:textId="77777777" w:rsidR="00F06295" w:rsidRDefault="00F06295">
            <w:r>
              <w:rPr>
                <w:rFonts w:eastAsia="Calibri"/>
                <w:sz w:val="18"/>
              </w:rPr>
              <w:t>Schéma HLD + LLD (IPs, ports)</w:t>
            </w:r>
          </w:p>
        </w:tc>
      </w:tr>
      <w:tr w:rsidR="00F06295" w14:paraId="46A4AE48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DFB5AD8" w14:textId="77777777" w:rsidR="00F06295" w:rsidRDefault="00F06295">
            <w:r>
              <w:rPr>
                <w:rFonts w:eastAsia="Calibri"/>
                <w:sz w:val="18"/>
              </w:rPr>
              <w:t xml:space="preserve">C5.2.2 </w:t>
            </w:r>
            <w:proofErr w:type="spellStart"/>
            <w:r>
              <w:rPr>
                <w:rFonts w:eastAsia="Calibri"/>
                <w:sz w:val="18"/>
              </w:rPr>
              <w:t>Recette</w:t>
            </w:r>
            <w:proofErr w:type="spellEnd"/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ED8C524" w14:textId="77777777" w:rsidR="00F06295" w:rsidRDefault="00F06295">
            <w:r>
              <w:rPr>
                <w:rFonts w:eastAsia="Calibri"/>
                <w:sz w:val="18"/>
              </w:rPr>
              <w:t>Commande → attendu</w:t>
            </w:r>
          </w:p>
        </w:tc>
      </w:tr>
      <w:tr w:rsidR="00F06295" w14:paraId="117A7C17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6BEE250" w14:textId="77777777" w:rsidR="00F06295" w:rsidRDefault="00F06295">
            <w:r>
              <w:rPr>
                <w:rFonts w:eastAsia="Calibri"/>
                <w:sz w:val="18"/>
              </w:rPr>
              <w:t>C5.2.3 PoC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3FCEEF4" w14:textId="77777777" w:rsidR="00F06295" w:rsidRDefault="00F06295">
            <w:r>
              <w:rPr>
                <w:rFonts w:eastAsia="Calibri"/>
                <w:sz w:val="18"/>
              </w:rPr>
              <w:t>Démo 5–7 min</w:t>
            </w:r>
          </w:p>
        </w:tc>
      </w:tr>
      <w:tr w:rsidR="00F06295" w14:paraId="1F29BACB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2F742D8" w14:textId="77777777" w:rsidR="00F06295" w:rsidRDefault="00F06295">
            <w:r>
              <w:rPr>
                <w:rFonts w:eastAsia="Calibri"/>
                <w:sz w:val="18"/>
              </w:rPr>
              <w:t xml:space="preserve">C5.3.1 </w:t>
            </w:r>
            <w:proofErr w:type="spellStart"/>
            <w:r>
              <w:rPr>
                <w:rFonts w:eastAsia="Calibri"/>
                <w:sz w:val="18"/>
              </w:rPr>
              <w:t>Intégration</w:t>
            </w:r>
            <w:proofErr w:type="spellEnd"/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2CC0CB3" w14:textId="77777777" w:rsidR="00F06295" w:rsidRDefault="00F06295">
            <w:r>
              <w:rPr>
                <w:rFonts w:ascii="Consolas" w:eastAsia="Consolas" w:hAnsi="Consolas"/>
                <w:color w:val="1F6F6A"/>
                <w:sz w:val="16"/>
              </w:rPr>
              <w:t>ansible_local</w:t>
            </w:r>
            <w:r>
              <w:rPr>
                <w:rFonts w:eastAsia="Calibri"/>
                <w:sz w:val="18"/>
              </w:rPr>
              <w:t xml:space="preserve"> + </w:t>
            </w:r>
            <w:r>
              <w:rPr>
                <w:rFonts w:ascii="Consolas" w:eastAsia="Consolas" w:hAnsi="Consolas"/>
                <w:color w:val="1F6F6A"/>
                <w:sz w:val="16"/>
              </w:rPr>
              <w:t>--limit</w:t>
            </w:r>
          </w:p>
        </w:tc>
      </w:tr>
      <w:tr w:rsidR="00F06295" w14:paraId="0B8282C0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EEFC05C" w14:textId="77777777" w:rsidR="00F06295" w:rsidRDefault="00F06295">
            <w:r>
              <w:rPr>
                <w:rFonts w:eastAsia="Calibri"/>
                <w:sz w:val="18"/>
              </w:rPr>
              <w:t xml:space="preserve">C5.3.2 </w:t>
            </w:r>
            <w:proofErr w:type="spellStart"/>
            <w:r>
              <w:rPr>
                <w:rFonts w:eastAsia="Calibri"/>
                <w:sz w:val="18"/>
              </w:rPr>
              <w:t>Automatisation</w:t>
            </w:r>
            <w:proofErr w:type="spellEnd"/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EB34F41" w14:textId="77777777" w:rsidR="00F06295" w:rsidRDefault="00F06295">
            <w:r>
              <w:rPr>
                <w:rFonts w:eastAsia="Calibri"/>
                <w:sz w:val="18"/>
              </w:rPr>
              <w:t xml:space="preserve">Playbooks + </w:t>
            </w:r>
            <w:r>
              <w:rPr>
                <w:rFonts w:ascii="Consolas" w:eastAsia="Consolas" w:hAnsi="Consolas"/>
                <w:color w:val="1F6F6A"/>
                <w:sz w:val="16"/>
              </w:rPr>
              <w:t>healer</w:t>
            </w:r>
          </w:p>
        </w:tc>
      </w:tr>
      <w:tr w:rsidR="00F06295" w14:paraId="5D15E81E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8DEBDB8" w14:textId="77777777" w:rsidR="00F06295" w:rsidRDefault="00F06295">
            <w:r>
              <w:rPr>
                <w:rFonts w:eastAsia="Calibri"/>
                <w:sz w:val="18"/>
              </w:rPr>
              <w:t>C5.3.3 Compte-</w:t>
            </w:r>
            <w:proofErr w:type="spellStart"/>
            <w:r>
              <w:rPr>
                <w:rFonts w:eastAsia="Calibri"/>
                <w:sz w:val="18"/>
              </w:rPr>
              <w:t>rendu</w:t>
            </w:r>
            <w:proofErr w:type="spellEnd"/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420F7A4" w14:textId="77777777" w:rsidR="00F06295" w:rsidRDefault="00F06295">
            <w:r>
              <w:rPr>
                <w:rFonts w:eastAsia="Calibri"/>
                <w:sz w:val="18"/>
              </w:rPr>
              <w:t>Tableau du 7 sept.</w:t>
            </w:r>
          </w:p>
        </w:tc>
      </w:tr>
      <w:tr w:rsidR="00F06295" w14:paraId="61165865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C76BEB6" w14:textId="77777777" w:rsidR="00F06295" w:rsidRDefault="00F06295">
            <w:r>
              <w:rPr>
                <w:rFonts w:eastAsia="Calibri"/>
                <w:sz w:val="18"/>
              </w:rPr>
              <w:t>C5.4.1 Guide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27F109A" w14:textId="77777777" w:rsidR="00F06295" w:rsidRDefault="00F06295">
            <w:r>
              <w:rPr>
                <w:rFonts w:eastAsia="Calibri"/>
                <w:sz w:val="18"/>
              </w:rPr>
              <w:t>Grafana + interdits</w:t>
            </w:r>
          </w:p>
        </w:tc>
      </w:tr>
    </w:tbl>
    <w:p w14:paraId="314A1799" w14:textId="77777777" w:rsidR="00E61B99" w:rsidRDefault="00E61B99"/>
    <w:p w14:paraId="02781A8F" w14:textId="77777777" w:rsidR="00E61B99" w:rsidRDefault="00000000">
      <w:r>
        <w:br w:type="page"/>
      </w:r>
    </w:p>
    <w:p w14:paraId="549F887C" w14:textId="77777777" w:rsidR="00E61B99" w:rsidRPr="00415FB7" w:rsidRDefault="00000000">
      <w:pPr>
        <w:pStyle w:val="Titre1"/>
        <w:rPr>
          <w:lang w:val="fr-FR"/>
        </w:rPr>
      </w:pPr>
      <w:r w:rsidRPr="00415FB7">
        <w:rPr>
          <w:lang w:val="fr-FR"/>
        </w:rPr>
        <w:lastRenderedPageBreak/>
        <w:t>2. Existant et contraintes (C5.1.1 / C5.1.2)</w:t>
      </w:r>
    </w:p>
    <w:p w14:paraId="0743E128" w14:textId="77777777" w:rsidR="00E61B99" w:rsidRDefault="00000000">
      <w:pPr>
        <w:pStyle w:val="Titre2"/>
      </w:pPr>
      <w:r>
        <w:t>Avant</w:t>
      </w:r>
    </w:p>
    <w:p w14:paraId="5221796C" w14:textId="77777777" w:rsidR="00E61B99" w:rsidRPr="00415FB7" w:rsidRDefault="00000000">
      <w:pPr>
        <w:pStyle w:val="Listepuces"/>
        <w:rPr>
          <w:lang w:val="fr-FR"/>
        </w:rPr>
      </w:pPr>
      <w:r w:rsidRPr="00415FB7">
        <w:rPr>
          <w:rFonts w:eastAsia="Calibri"/>
          <w:lang w:val="fr-FR"/>
        </w:rPr>
        <w:t>Boutique sur un LAN plat, admin et prod mélangées.</w:t>
      </w:r>
    </w:p>
    <w:p w14:paraId="693BFF6B" w14:textId="031CAFB0" w:rsidR="00E61B99" w:rsidRPr="00415FB7" w:rsidRDefault="00000000">
      <w:pPr>
        <w:pStyle w:val="Listepuces"/>
        <w:rPr>
          <w:lang w:val="fr-FR"/>
        </w:rPr>
      </w:pPr>
      <w:r w:rsidRPr="00415FB7">
        <w:rPr>
          <w:rFonts w:eastAsia="Calibri"/>
          <w:lang w:val="fr-FR"/>
        </w:rPr>
        <w:t>Pas de matrice de flux.</w:t>
      </w:r>
    </w:p>
    <w:p w14:paraId="3DC2AE3F" w14:textId="5FA25451" w:rsidR="00E61B99" w:rsidRPr="00415FB7" w:rsidRDefault="006D26E8">
      <w:pPr>
        <w:pStyle w:val="Listepuces"/>
        <w:rPr>
          <w:lang w:val="fr-FR"/>
        </w:rPr>
      </w:pPr>
      <w:r>
        <w:rPr>
          <w:rFonts w:eastAsia="Calibri"/>
          <w:lang w:val="fr-FR"/>
        </w:rPr>
        <w:t>Pas d’observabilité</w:t>
      </w:r>
    </w:p>
    <w:p w14:paraId="70A382D2" w14:textId="77777777" w:rsidR="00E61B99" w:rsidRPr="00415FB7" w:rsidRDefault="00000000">
      <w:pPr>
        <w:pStyle w:val="Listepuces"/>
        <w:rPr>
          <w:lang w:val="fr-FR"/>
        </w:rPr>
      </w:pPr>
      <w:r w:rsidRPr="00415FB7">
        <w:rPr>
          <w:rFonts w:eastAsia="Calibri"/>
          <w:lang w:val="fr-FR"/>
        </w:rPr>
        <w:t>Panne Nginx = un humain en root.</w:t>
      </w:r>
    </w:p>
    <w:p w14:paraId="4BDEAD9F" w14:textId="77777777" w:rsidR="00E61B99" w:rsidRDefault="00000000">
      <w:pPr>
        <w:pStyle w:val="Listepuces"/>
      </w:pPr>
      <w:r>
        <w:rPr>
          <w:rFonts w:eastAsia="Calibri"/>
        </w:rPr>
        <w:t>Reconstruction à la main.</w:t>
      </w:r>
    </w:p>
    <w:p w14:paraId="38B78601" w14:textId="77777777" w:rsidR="00E61B99" w:rsidRDefault="00000000">
      <w:pPr>
        <w:pStyle w:val="Titre2"/>
      </w:pPr>
      <w:r>
        <w:t>Après (cible)</w:t>
      </w:r>
    </w:p>
    <w:p w14:paraId="739C94A6" w14:textId="77777777" w:rsidR="00E61B99" w:rsidRDefault="00000000">
      <w:pPr>
        <w:shd w:val="clear" w:color="auto" w:fill="F4F6F8"/>
        <w:spacing w:before="80" w:after="200"/>
        <w:ind w:left="227"/>
      </w:pPr>
      <w:r>
        <w:rPr>
          <w:rFonts w:ascii="Consolas" w:eastAsia="Consolas" w:hAnsi="Consolas"/>
          <w:color w:val="1B3A4B"/>
          <w:sz w:val="18"/>
        </w:rPr>
        <w:t>web-prod 10.0.20.20  ←→  fw-router .20.1 / .10.1  ←→  supervision 10.0.10.5</w:t>
      </w:r>
      <w:r>
        <w:rPr>
          <w:rFonts w:ascii="Consolas" w:eastAsia="Consolas" w:hAnsi="Consolas"/>
          <w:color w:val="1B3A4B"/>
          <w:sz w:val="18"/>
        </w:rPr>
        <w:br/>
        <w:t>DMZ Prod                  DROP + 4 flux                    DMZ Admin</w:t>
      </w:r>
      <w:r>
        <w:rPr>
          <w:rFonts w:ascii="Consolas" w:eastAsia="Consolas" w:hAnsi="Consolas"/>
          <w:color w:val="1B3A4B"/>
          <w:sz w:val="18"/>
        </w:rPr>
        <w:br/>
      </w:r>
    </w:p>
    <w:p w14:paraId="58FF9EA9" w14:textId="77777777" w:rsidR="00E61B99" w:rsidRPr="00415FB7" w:rsidRDefault="00000000">
      <w:pPr>
        <w:rPr>
          <w:lang w:val="fr-FR"/>
        </w:rPr>
      </w:pPr>
      <w:r w:rsidRPr="00415FB7">
        <w:rPr>
          <w:rFonts w:eastAsia="Calibri"/>
          <w:lang w:val="fr-FR"/>
        </w:rPr>
        <w:t>Aucun réseau commun prod/admin. Le SRE pilote depuis Windows (</w:t>
      </w:r>
      <w:proofErr w:type="spellStart"/>
      <w:r w:rsidRPr="00415FB7">
        <w:rPr>
          <w:rFonts w:ascii="Consolas" w:eastAsia="Consolas" w:hAnsi="Consolas"/>
          <w:color w:val="1F6F6A"/>
          <w:sz w:val="20"/>
          <w:lang w:val="fr-FR"/>
        </w:rPr>
        <w:t>vagrant</w:t>
      </w:r>
      <w:proofErr w:type="spellEnd"/>
      <w:r w:rsidRPr="00415FB7">
        <w:rPr>
          <w:rFonts w:ascii="Consolas" w:eastAsia="Consolas" w:hAnsi="Consolas"/>
          <w:color w:val="1F6F6A"/>
          <w:sz w:val="20"/>
          <w:lang w:val="fr-FR"/>
        </w:rPr>
        <w:t xml:space="preserve"> </w:t>
      </w:r>
      <w:proofErr w:type="spellStart"/>
      <w:r w:rsidRPr="00415FB7">
        <w:rPr>
          <w:rFonts w:ascii="Consolas" w:eastAsia="Consolas" w:hAnsi="Consolas"/>
          <w:color w:val="1F6F6A"/>
          <w:sz w:val="20"/>
          <w:lang w:val="fr-FR"/>
        </w:rPr>
        <w:t>ssh</w:t>
      </w:r>
      <w:proofErr w:type="spellEnd"/>
      <w:r w:rsidRPr="00415FB7">
        <w:rPr>
          <w:rFonts w:eastAsia="Calibri"/>
          <w:lang w:val="fr-FR"/>
        </w:rPr>
        <w:t xml:space="preserve">, </w:t>
      </w:r>
      <w:proofErr w:type="spellStart"/>
      <w:r w:rsidRPr="00415FB7">
        <w:rPr>
          <w:rFonts w:eastAsia="Calibri"/>
          <w:lang w:val="fr-FR"/>
        </w:rPr>
        <w:t>Grafana</w:t>
      </w:r>
      <w:proofErr w:type="spellEnd"/>
      <w:r w:rsidRPr="00415FB7">
        <w:rPr>
          <w:rFonts w:eastAsia="Calibri"/>
          <w:lang w:val="fr-FR"/>
        </w:rPr>
        <w:t xml:space="preserve"> </w:t>
      </w:r>
      <w:r w:rsidRPr="00415FB7">
        <w:rPr>
          <w:rFonts w:ascii="Consolas" w:eastAsia="Consolas" w:hAnsi="Consolas"/>
          <w:color w:val="1F6F6A"/>
          <w:sz w:val="20"/>
          <w:lang w:val="fr-FR"/>
        </w:rPr>
        <w:t>:3443</w:t>
      </w:r>
      <w:r w:rsidRPr="00415FB7">
        <w:rPr>
          <w:rFonts w:eastAsia="Calibri"/>
          <w:lang w:val="fr-FR"/>
        </w:rPr>
        <w:t>).</w:t>
      </w:r>
    </w:p>
    <w:p w14:paraId="6176AB0F" w14:textId="36DE9392" w:rsidR="00E61B99" w:rsidRDefault="00000000">
      <w:pPr>
        <w:pStyle w:val="Titre2"/>
      </w:pPr>
      <w:proofErr w:type="spellStart"/>
      <w:r>
        <w:t>Contraintes</w:t>
      </w:r>
      <w:proofErr w:type="spellEnd"/>
      <w:r>
        <w:t xml:space="preserve"> </w:t>
      </w:r>
    </w:p>
    <w:p w14:paraId="208D4D58" w14:textId="77777777" w:rsidR="00E61B99" w:rsidRPr="00415FB7" w:rsidRDefault="00000000">
      <w:pPr>
        <w:pStyle w:val="Listepuces"/>
        <w:rPr>
          <w:lang w:val="fr-FR"/>
        </w:rPr>
      </w:pPr>
      <w:r w:rsidRPr="00415FB7">
        <w:rPr>
          <w:rFonts w:eastAsia="Calibri"/>
          <w:b/>
          <w:color w:val="1B3A4B"/>
          <w:lang w:val="fr-FR"/>
        </w:rPr>
        <w:t>ANSSI</w:t>
      </w:r>
      <w:r w:rsidRPr="00415FB7">
        <w:rPr>
          <w:rFonts w:eastAsia="Calibri"/>
          <w:lang w:val="fr-FR"/>
        </w:rPr>
        <w:t xml:space="preserve"> : DROP, moindre privilège, preuve de refus (timeout 22).</w:t>
      </w:r>
    </w:p>
    <w:p w14:paraId="67DCFC36" w14:textId="77777777" w:rsidR="00E61B99" w:rsidRPr="00415FB7" w:rsidRDefault="00000000">
      <w:pPr>
        <w:pStyle w:val="Listepuces"/>
        <w:rPr>
          <w:lang w:val="fr-FR"/>
        </w:rPr>
      </w:pPr>
      <w:r w:rsidRPr="00415FB7">
        <w:rPr>
          <w:rFonts w:eastAsia="Calibri"/>
          <w:b/>
          <w:color w:val="1B3A4B"/>
          <w:lang w:val="fr-FR"/>
        </w:rPr>
        <w:t>Métier</w:t>
      </w:r>
      <w:r w:rsidRPr="00415FB7">
        <w:rPr>
          <w:rFonts w:eastAsia="Calibri"/>
          <w:lang w:val="fr-FR"/>
        </w:rPr>
        <w:t xml:space="preserve"> : le site 80/443 reste public, </w:t>
      </w:r>
      <w:r w:rsidRPr="00415FB7">
        <w:rPr>
          <w:rFonts w:eastAsia="Calibri"/>
          <w:b/>
          <w:color w:val="1B3A4B"/>
          <w:lang w:val="fr-FR"/>
        </w:rPr>
        <w:t>hors</w:t>
      </w:r>
      <w:r w:rsidRPr="00415FB7">
        <w:rPr>
          <w:rFonts w:eastAsia="Calibri"/>
          <w:lang w:val="fr-FR"/>
        </w:rPr>
        <w:t xml:space="preserve"> le routeur.</w:t>
      </w:r>
    </w:p>
    <w:p w14:paraId="23C49C41" w14:textId="13D017EA" w:rsidR="00E61B99" w:rsidRPr="006D26E8" w:rsidRDefault="00000000">
      <w:pPr>
        <w:pStyle w:val="Listepuces"/>
      </w:pPr>
      <w:r w:rsidRPr="006D26E8">
        <w:rPr>
          <w:rFonts w:eastAsia="Calibri"/>
          <w:b/>
          <w:color w:val="1B3A4B"/>
        </w:rPr>
        <w:t xml:space="preserve">RTO </w:t>
      </w:r>
      <w:proofErr w:type="gramStart"/>
      <w:r w:rsidRPr="006D26E8">
        <w:rPr>
          <w:rFonts w:eastAsia="Calibri"/>
          <w:b/>
          <w:color w:val="1B3A4B"/>
        </w:rPr>
        <w:t>Nginx</w:t>
      </w:r>
      <w:r w:rsidRPr="006D26E8">
        <w:rPr>
          <w:rFonts w:eastAsia="Calibri"/>
        </w:rPr>
        <w:t xml:space="preserve"> :</w:t>
      </w:r>
      <w:proofErr w:type="gramEnd"/>
      <w:r w:rsidRPr="006D26E8">
        <w:rPr>
          <w:rFonts w:eastAsia="Calibri"/>
        </w:rPr>
        <w:t xml:space="preserve"> &lt; 60 s → </w:t>
      </w:r>
      <w:proofErr w:type="spellStart"/>
      <w:r w:rsidRPr="006D26E8">
        <w:rPr>
          <w:rFonts w:eastAsia="Calibri"/>
        </w:rPr>
        <w:t>mesuré</w:t>
      </w:r>
      <w:proofErr w:type="spellEnd"/>
      <w:r w:rsidRPr="006D26E8">
        <w:rPr>
          <w:rFonts w:eastAsia="Calibri"/>
        </w:rPr>
        <w:t xml:space="preserve"> </w:t>
      </w:r>
      <w:r w:rsidRPr="006D26E8">
        <w:rPr>
          <w:rFonts w:eastAsia="Calibri"/>
          <w:b/>
          <w:color w:val="1B3A4B"/>
        </w:rPr>
        <w:t>&lt; 1 s</w:t>
      </w:r>
      <w:r w:rsidRPr="006D26E8">
        <w:rPr>
          <w:rFonts w:eastAsia="Calibri"/>
        </w:rPr>
        <w:t>.</w:t>
      </w:r>
    </w:p>
    <w:p w14:paraId="48AB2E06" w14:textId="77777777" w:rsidR="00E61B99" w:rsidRPr="00415FB7" w:rsidRDefault="00000000">
      <w:pPr>
        <w:pStyle w:val="Listepuces"/>
        <w:rPr>
          <w:lang w:val="fr-FR"/>
        </w:rPr>
      </w:pPr>
      <w:r w:rsidRPr="00415FB7">
        <w:rPr>
          <w:rFonts w:eastAsia="Calibri"/>
          <w:b/>
          <w:color w:val="1B3A4B"/>
          <w:lang w:val="fr-FR"/>
        </w:rPr>
        <w:t>Technique</w:t>
      </w:r>
      <w:r w:rsidRPr="00415FB7">
        <w:rPr>
          <w:rFonts w:eastAsia="Calibri"/>
          <w:lang w:val="fr-FR"/>
        </w:rPr>
        <w:t xml:space="preserve"> : pas d'Ansible sur Windows → </w:t>
      </w:r>
      <w:proofErr w:type="spellStart"/>
      <w:r w:rsidRPr="00415FB7">
        <w:rPr>
          <w:rFonts w:ascii="Consolas" w:eastAsia="Consolas" w:hAnsi="Consolas"/>
          <w:color w:val="1F6F6A"/>
          <w:sz w:val="20"/>
          <w:lang w:val="fr-FR"/>
        </w:rPr>
        <w:t>ansible_local</w:t>
      </w:r>
      <w:proofErr w:type="spellEnd"/>
      <w:r w:rsidRPr="00415FB7">
        <w:rPr>
          <w:rFonts w:eastAsia="Calibri"/>
          <w:lang w:val="fr-FR"/>
        </w:rPr>
        <w:t xml:space="preserve"> dans chaque VM.</w:t>
      </w:r>
    </w:p>
    <w:p w14:paraId="6A116FCC" w14:textId="77777777" w:rsidR="00E61B99" w:rsidRPr="00415FB7" w:rsidRDefault="00000000">
      <w:pPr>
        <w:pStyle w:val="Listepuces"/>
        <w:rPr>
          <w:lang w:val="fr-FR"/>
        </w:rPr>
      </w:pPr>
      <w:r w:rsidRPr="00415FB7">
        <w:rPr>
          <w:rFonts w:eastAsia="Calibri"/>
          <w:b/>
          <w:color w:val="1B3A4B"/>
          <w:lang w:val="fr-FR"/>
        </w:rPr>
        <w:t>Routes statiques</w:t>
      </w:r>
      <w:r w:rsidRPr="00415FB7">
        <w:rPr>
          <w:rFonts w:eastAsia="Calibri"/>
          <w:lang w:val="fr-FR"/>
        </w:rPr>
        <w:t xml:space="preserve"> obligatoires (sinon le NAT VirtualBox, </w:t>
      </w:r>
      <w:proofErr w:type="spellStart"/>
      <w:r w:rsidRPr="00415FB7">
        <w:rPr>
          <w:rFonts w:eastAsia="Calibri"/>
          <w:lang w:val="fr-FR"/>
        </w:rPr>
        <w:t>Zero</w:t>
      </w:r>
      <w:proofErr w:type="spellEnd"/>
      <w:r w:rsidRPr="00415FB7">
        <w:rPr>
          <w:rFonts w:eastAsia="Calibri"/>
          <w:lang w:val="fr-FR"/>
        </w:rPr>
        <w:t>-Trust inopérant).</w:t>
      </w:r>
    </w:p>
    <w:p w14:paraId="39FADA39" w14:textId="18E4929E" w:rsidR="00E61B99" w:rsidRPr="006D26E8" w:rsidRDefault="00000000">
      <w:pPr>
        <w:pStyle w:val="Listepuces"/>
        <w:rPr>
          <w:lang w:val="fr-FR"/>
        </w:rPr>
      </w:pPr>
      <w:r w:rsidRPr="00415FB7">
        <w:rPr>
          <w:rFonts w:eastAsia="Calibri"/>
          <w:b/>
          <w:color w:val="1B3A4B"/>
          <w:lang w:val="fr-FR"/>
        </w:rPr>
        <w:t>Limites assumées</w:t>
      </w:r>
      <w:r w:rsidRPr="00415FB7">
        <w:rPr>
          <w:rFonts w:eastAsia="Calibri"/>
          <w:lang w:val="fr-FR"/>
        </w:rPr>
        <w:t xml:space="preserve"> : HTTP sur 9095 et Loki ; </w:t>
      </w:r>
      <w:proofErr w:type="spellStart"/>
      <w:r w:rsidRPr="00415FB7">
        <w:rPr>
          <w:rFonts w:eastAsia="Calibri"/>
          <w:lang w:val="fr-FR"/>
        </w:rPr>
        <w:t>Grafana</w:t>
      </w:r>
      <w:proofErr w:type="spellEnd"/>
      <w:r w:rsidRPr="00415FB7">
        <w:rPr>
          <w:rFonts w:eastAsia="Calibri"/>
          <w:lang w:val="fr-FR"/>
        </w:rPr>
        <w:t xml:space="preserve"> </w:t>
      </w:r>
      <w:r w:rsidRPr="00415FB7">
        <w:rPr>
          <w:rFonts w:ascii="Consolas" w:eastAsia="Consolas" w:hAnsi="Consolas"/>
          <w:color w:val="1F6F6A"/>
          <w:sz w:val="20"/>
          <w:lang w:val="fr-FR"/>
        </w:rPr>
        <w:t>admin</w:t>
      </w:r>
      <w:r w:rsidRPr="00415FB7">
        <w:rPr>
          <w:rFonts w:eastAsia="Calibri"/>
          <w:lang w:val="fr-FR"/>
        </w:rPr>
        <w:t>/</w:t>
      </w:r>
      <w:r w:rsidRPr="00415FB7">
        <w:rPr>
          <w:rFonts w:ascii="Consolas" w:eastAsia="Consolas" w:hAnsi="Consolas"/>
          <w:color w:val="1F6F6A"/>
          <w:sz w:val="20"/>
          <w:lang w:val="fr-FR"/>
        </w:rPr>
        <w:t>admin</w:t>
      </w:r>
      <w:r w:rsidRPr="00415FB7">
        <w:rPr>
          <w:rFonts w:eastAsia="Calibri"/>
          <w:lang w:val="fr-FR"/>
        </w:rPr>
        <w:t xml:space="preserve"> ; </w:t>
      </w:r>
      <w:r w:rsidRPr="00415FB7">
        <w:rPr>
          <w:rFonts w:eastAsia="Calibri"/>
          <w:b/>
          <w:color w:val="1B3A4B"/>
          <w:lang w:val="fr-FR"/>
        </w:rPr>
        <w:t>pas de backup</w:t>
      </w:r>
      <w:r w:rsidRPr="00415FB7">
        <w:rPr>
          <w:rFonts w:eastAsia="Calibri"/>
          <w:lang w:val="fr-FR"/>
        </w:rPr>
        <w:t xml:space="preserve"> (on reconstruit</w:t>
      </w:r>
      <w:r w:rsidR="006D26E8">
        <w:rPr>
          <w:rFonts w:eastAsia="Calibri"/>
          <w:lang w:val="fr-FR"/>
        </w:rPr>
        <w:t xml:space="preserve"> via </w:t>
      </w:r>
      <w:proofErr w:type="spellStart"/>
      <w:r w:rsidR="006D26E8">
        <w:rPr>
          <w:rFonts w:eastAsia="Calibri"/>
          <w:lang w:val="fr-FR"/>
        </w:rPr>
        <w:t>vagrant</w:t>
      </w:r>
      <w:proofErr w:type="spellEnd"/>
      <w:r w:rsidR="006D26E8">
        <w:rPr>
          <w:rFonts w:eastAsia="Calibri"/>
          <w:lang w:val="fr-FR"/>
        </w:rPr>
        <w:t xml:space="preserve"> en </w:t>
      </w:r>
      <w:proofErr w:type="spellStart"/>
      <w:r w:rsidR="006D26E8">
        <w:rPr>
          <w:rFonts w:eastAsia="Calibri"/>
          <w:lang w:val="fr-FR"/>
        </w:rPr>
        <w:t>lab</w:t>
      </w:r>
      <w:proofErr w:type="spellEnd"/>
      <w:r w:rsidRPr="00415FB7">
        <w:rPr>
          <w:rFonts w:eastAsia="Calibri"/>
          <w:lang w:val="fr-FR"/>
        </w:rPr>
        <w:t>).</w:t>
      </w:r>
    </w:p>
    <w:p w14:paraId="36C0D4DE" w14:textId="77777777" w:rsidR="006D26E8" w:rsidRDefault="006D26E8" w:rsidP="006D26E8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</w:p>
    <w:p w14:paraId="411B4C17" w14:textId="17F99EA8" w:rsidR="006D26E8" w:rsidRPr="00415FB7" w:rsidRDefault="006D26E8" w:rsidP="006D26E8">
      <w:pPr>
        <w:pStyle w:val="Titre2"/>
        <w:rPr>
          <w:lang w:val="fr-FR"/>
        </w:rPr>
      </w:pPr>
      <w:r w:rsidRPr="00415FB7">
        <w:rPr>
          <w:lang w:val="fr-FR"/>
        </w:rPr>
        <w:t xml:space="preserve">Workshop </w:t>
      </w:r>
      <w:r w:rsidR="0015213D">
        <w:rPr>
          <w:lang w:val="fr-FR"/>
        </w:rPr>
        <w:t>Cible POC</w:t>
      </w:r>
    </w:p>
    <w:p w14:paraId="4F42F754" w14:textId="77777777" w:rsidR="006D26E8" w:rsidRPr="00415FB7" w:rsidRDefault="006D26E8" w:rsidP="006D26E8">
      <w:pPr>
        <w:rPr>
          <w:lang w:val="fr-FR"/>
        </w:rPr>
      </w:pPr>
      <w:r w:rsidRPr="00415FB7">
        <w:rPr>
          <w:rFonts w:eastAsia="Calibri"/>
          <w:lang w:val="fr-FR"/>
        </w:rPr>
        <w:t>M2-Shop — Plateforme de commerce électronique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6D26E8" w14:paraId="7B501D88" w14:textId="77777777" w:rsidTr="007E2991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57173DB6" w14:textId="77777777" w:rsidR="006D26E8" w:rsidRDefault="006D26E8" w:rsidP="007E2991">
            <w:proofErr w:type="spellStart"/>
            <w:r>
              <w:rPr>
                <w:rFonts w:eastAsia="Calibri"/>
                <w:b/>
                <w:color w:val="FFFFFF"/>
                <w:sz w:val="18"/>
              </w:rPr>
              <w:t>Contexte</w:t>
            </w:r>
            <w:proofErr w:type="spellEnd"/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31A7540C" w14:textId="77777777" w:rsidR="006D26E8" w:rsidRDefault="006D26E8" w:rsidP="007E2991">
            <w:r>
              <w:rPr>
                <w:rFonts w:eastAsia="Calibri"/>
                <w:b/>
                <w:color w:val="FFFFFF"/>
                <w:sz w:val="18"/>
              </w:rPr>
              <w:t>Valeur</w:t>
            </w:r>
          </w:p>
        </w:tc>
      </w:tr>
      <w:tr w:rsidR="006D26E8" w:rsidRPr="00415FB7" w14:paraId="5E60D433" w14:textId="77777777" w:rsidTr="007E2991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B89EE0E" w14:textId="77777777" w:rsidR="006D26E8" w:rsidRDefault="006D26E8" w:rsidP="007E2991">
            <w:proofErr w:type="spellStart"/>
            <w:r>
              <w:rPr>
                <w:rFonts w:eastAsia="Calibri"/>
                <w:sz w:val="18"/>
              </w:rPr>
              <w:t>Référentiel</w:t>
            </w:r>
            <w:proofErr w:type="spellEnd"/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57E6E79" w14:textId="77777777" w:rsidR="006D26E8" w:rsidRPr="00415FB7" w:rsidRDefault="006D26E8" w:rsidP="007E2991">
            <w:pPr>
              <w:rPr>
                <w:lang w:val="fr-FR"/>
              </w:rPr>
            </w:pPr>
            <w:r w:rsidRPr="00415FB7">
              <w:rPr>
                <w:rFonts w:eastAsia="Calibri"/>
                <w:sz w:val="18"/>
                <w:lang w:val="fr-FR"/>
              </w:rPr>
              <w:t>ANSSI — Guide d'hygiène informatique / Zone Trust Model</w:t>
            </w:r>
          </w:p>
        </w:tc>
      </w:tr>
      <w:tr w:rsidR="006D26E8" w14:paraId="2F5D947E" w14:textId="77777777" w:rsidTr="007E2991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3B983DD" w14:textId="77777777" w:rsidR="006D26E8" w:rsidRDefault="006D26E8" w:rsidP="007E2991">
            <w:r>
              <w:rPr>
                <w:rFonts w:eastAsia="Calibri"/>
                <w:sz w:val="18"/>
              </w:rPr>
              <w:t>Environnement</w:t>
            </w:r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F049F3C" w14:textId="77777777" w:rsidR="006D26E8" w:rsidRDefault="006D26E8" w:rsidP="007E2991">
            <w:r>
              <w:rPr>
                <w:rFonts w:eastAsia="Calibri"/>
                <w:sz w:val="18"/>
              </w:rPr>
              <w:t>3 VMs Vagrant + VirtualBox (Debian 12 Bookworm)</w:t>
            </w:r>
          </w:p>
        </w:tc>
      </w:tr>
      <w:tr w:rsidR="006D26E8" w14:paraId="6DB7E828" w14:textId="77777777" w:rsidTr="007E2991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4167B7E" w14:textId="77777777" w:rsidR="006D26E8" w:rsidRDefault="006D26E8" w:rsidP="007E2991">
            <w:r>
              <w:rPr>
                <w:rFonts w:eastAsia="Calibri"/>
                <w:sz w:val="18"/>
              </w:rPr>
              <w:t>Zone Production</w:t>
            </w:r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D8C62D2" w14:textId="77777777" w:rsidR="006D26E8" w:rsidRDefault="006D26E8" w:rsidP="007E2991">
            <w:r>
              <w:rPr>
                <w:rFonts w:eastAsia="Calibri"/>
                <w:sz w:val="18"/>
              </w:rPr>
              <w:t>web-prod — 10.0.20.20 (DMZ Production)</w:t>
            </w:r>
          </w:p>
        </w:tc>
      </w:tr>
      <w:tr w:rsidR="006D26E8" w14:paraId="27A7E55F" w14:textId="77777777" w:rsidTr="007E2991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3522684" w14:textId="77777777" w:rsidR="006D26E8" w:rsidRDefault="006D26E8" w:rsidP="007E2991">
            <w:r>
              <w:rPr>
                <w:rFonts w:eastAsia="Calibri"/>
                <w:sz w:val="18"/>
              </w:rPr>
              <w:t>Zone Administration</w:t>
            </w:r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19C63A7" w14:textId="77777777" w:rsidR="006D26E8" w:rsidRDefault="006D26E8" w:rsidP="007E2991">
            <w:r>
              <w:rPr>
                <w:rFonts w:eastAsia="Calibri"/>
                <w:sz w:val="18"/>
              </w:rPr>
              <w:t>supervision — 10.0.10.5 (DMZ Admin / Supervision)</w:t>
            </w:r>
          </w:p>
        </w:tc>
      </w:tr>
      <w:tr w:rsidR="006D26E8" w14:paraId="571DF6CD" w14:textId="77777777" w:rsidTr="007E2991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F172FF8" w14:textId="77777777" w:rsidR="006D26E8" w:rsidRDefault="006D26E8" w:rsidP="007E2991">
            <w:r>
              <w:rPr>
                <w:rFonts w:eastAsia="Calibri"/>
                <w:sz w:val="18"/>
              </w:rPr>
              <w:t>Pare-feu inter-zones</w:t>
            </w:r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79841B7" w14:textId="77777777" w:rsidR="006D26E8" w:rsidRDefault="006D26E8" w:rsidP="007E2991">
            <w:proofErr w:type="spellStart"/>
            <w:r>
              <w:rPr>
                <w:rFonts w:eastAsia="Calibri"/>
                <w:sz w:val="18"/>
              </w:rPr>
              <w:t>fw</w:t>
            </w:r>
            <w:proofErr w:type="spellEnd"/>
            <w:r>
              <w:rPr>
                <w:rFonts w:eastAsia="Calibri"/>
                <w:sz w:val="18"/>
              </w:rPr>
              <w:t>-router — 10.0.20.1 / 10.0.10.1 (</w:t>
            </w:r>
            <w:proofErr w:type="spellStart"/>
            <w:r>
              <w:rPr>
                <w:rFonts w:eastAsia="Calibri"/>
                <w:sz w:val="18"/>
              </w:rPr>
              <w:t>nftables</w:t>
            </w:r>
            <w:proofErr w:type="spellEnd"/>
            <w:r>
              <w:rPr>
                <w:rFonts w:eastAsia="Calibri"/>
                <w:sz w:val="18"/>
              </w:rPr>
              <w:t xml:space="preserve"> Zero-Trust)</w:t>
            </w:r>
          </w:p>
        </w:tc>
      </w:tr>
      <w:tr w:rsidR="006D26E8" w14:paraId="717230EB" w14:textId="77777777" w:rsidTr="007E2991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391F0D6" w14:textId="77777777" w:rsidR="006D26E8" w:rsidRDefault="006D26E8" w:rsidP="007E2991">
            <w:proofErr w:type="spellStart"/>
            <w:r>
              <w:rPr>
                <w:rFonts w:eastAsia="Calibri"/>
                <w:sz w:val="18"/>
              </w:rPr>
              <w:t>Hyperviseur</w:t>
            </w:r>
            <w:proofErr w:type="spellEnd"/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0D11DD5" w14:textId="77777777" w:rsidR="006D26E8" w:rsidRDefault="006D26E8" w:rsidP="007E2991">
            <w:r>
              <w:rPr>
                <w:rFonts w:eastAsia="Calibri"/>
                <w:sz w:val="18"/>
              </w:rPr>
              <w:t>VirtualBox + Vagrant + Ansible (</w:t>
            </w:r>
            <w:proofErr w:type="spellStart"/>
            <w:r>
              <w:rPr>
                <w:rFonts w:eastAsia="Calibri"/>
                <w:sz w:val="18"/>
              </w:rPr>
              <w:t>ansible_local</w:t>
            </w:r>
            <w:proofErr w:type="spellEnd"/>
            <w:r>
              <w:rPr>
                <w:rFonts w:eastAsia="Calibri"/>
                <w:sz w:val="18"/>
              </w:rPr>
              <w:t>)</w:t>
            </w:r>
          </w:p>
        </w:tc>
      </w:tr>
      <w:tr w:rsidR="006D26E8" w14:paraId="6ADB8F5D" w14:textId="77777777" w:rsidTr="007E2991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4CB9E95" w14:textId="77777777" w:rsidR="006D26E8" w:rsidRDefault="006D26E8" w:rsidP="007E2991">
            <w:proofErr w:type="spellStart"/>
            <w:r>
              <w:rPr>
                <w:rFonts w:eastAsia="Calibri"/>
                <w:sz w:val="18"/>
              </w:rPr>
              <w:t>Référence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sujet</w:t>
            </w:r>
            <w:proofErr w:type="spellEnd"/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28F9F35" w14:textId="77777777" w:rsidR="006D26E8" w:rsidRDefault="006D26E8" w:rsidP="007E2991">
            <w:r>
              <w:rPr>
                <w:rFonts w:eastAsia="Calibri"/>
                <w:sz w:val="18"/>
              </w:rPr>
              <w:t xml:space="preserve">Workshop </w:t>
            </w:r>
            <w:proofErr w:type="spellStart"/>
            <w:r>
              <w:rPr>
                <w:rFonts w:eastAsia="Calibri"/>
                <w:sz w:val="18"/>
              </w:rPr>
              <w:t>Évalué</w:t>
            </w:r>
            <w:proofErr w:type="spellEnd"/>
            <w:r>
              <w:rPr>
                <w:rFonts w:eastAsia="Calibri"/>
                <w:sz w:val="18"/>
              </w:rPr>
              <w:t xml:space="preserve"> M2 — Infrastructure Cloud</w:t>
            </w:r>
          </w:p>
        </w:tc>
      </w:tr>
    </w:tbl>
    <w:p w14:paraId="59C60101" w14:textId="77777777" w:rsidR="006D26E8" w:rsidRPr="00415FB7" w:rsidRDefault="006D26E8" w:rsidP="006D26E8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</w:p>
    <w:p w14:paraId="679292DF" w14:textId="77777777" w:rsidR="00E61B99" w:rsidRPr="00415FB7" w:rsidRDefault="00000000">
      <w:pPr>
        <w:rPr>
          <w:lang w:val="fr-FR"/>
        </w:rPr>
      </w:pPr>
      <w:r w:rsidRPr="00415FB7">
        <w:rPr>
          <w:lang w:val="fr-FR"/>
        </w:rPr>
        <w:br w:type="page"/>
      </w:r>
    </w:p>
    <w:p w14:paraId="7D1970DD" w14:textId="0E7433A2" w:rsidR="00E61B99" w:rsidRPr="00415FB7" w:rsidRDefault="00000000">
      <w:pPr>
        <w:pStyle w:val="Titre1"/>
        <w:rPr>
          <w:lang w:val="fr-FR"/>
        </w:rPr>
      </w:pPr>
      <w:r w:rsidRPr="00415FB7">
        <w:rPr>
          <w:lang w:val="fr-FR"/>
        </w:rPr>
        <w:lastRenderedPageBreak/>
        <w:t>3. Architecture</w:t>
      </w:r>
      <w:r w:rsidR="006D26E8">
        <w:rPr>
          <w:lang w:val="fr-FR"/>
        </w:rPr>
        <w:t xml:space="preserve">, </w:t>
      </w:r>
      <w:proofErr w:type="gramStart"/>
      <w:r w:rsidR="006D26E8">
        <w:rPr>
          <w:lang w:val="fr-FR"/>
        </w:rPr>
        <w:t>HLD,LLD</w:t>
      </w:r>
      <w:proofErr w:type="gramEnd"/>
      <w:r w:rsidRPr="00415FB7">
        <w:rPr>
          <w:lang w:val="fr-FR"/>
        </w:rPr>
        <w:t xml:space="preserve"> et</w:t>
      </w:r>
      <w:r w:rsidR="006D26E8">
        <w:rPr>
          <w:lang w:val="fr-FR"/>
        </w:rPr>
        <w:t xml:space="preserve"> matrice de</w:t>
      </w:r>
      <w:r w:rsidRPr="00415FB7">
        <w:rPr>
          <w:lang w:val="fr-FR"/>
        </w:rPr>
        <w:t xml:space="preserve"> flux (C5.1.3 / C5.2.1)</w:t>
      </w:r>
    </w:p>
    <w:p w14:paraId="04D9CCBA" w14:textId="77777777" w:rsidR="006D26E8" w:rsidRPr="006D26E8" w:rsidRDefault="006D26E8" w:rsidP="006D26E8">
      <w:pPr>
        <w:pStyle w:val="Listepuces"/>
        <w:rPr>
          <w:lang w:val="fr-FR"/>
        </w:rPr>
      </w:pPr>
      <w:r w:rsidRPr="00415FB7">
        <w:rPr>
          <w:rFonts w:eastAsia="Calibri"/>
          <w:b/>
          <w:color w:val="1B3A4B"/>
          <w:lang w:val="fr-FR"/>
        </w:rPr>
        <w:t>HLD</w:t>
      </w:r>
      <w:r w:rsidRPr="00415FB7">
        <w:rPr>
          <w:rFonts w:eastAsia="Calibri"/>
          <w:lang w:val="fr-FR"/>
        </w:rPr>
        <w:t xml:space="preserve"> (</w:t>
      </w:r>
      <w:r w:rsidRPr="00415FB7">
        <w:rPr>
          <w:rFonts w:eastAsia="Calibri"/>
          <w:i/>
          <w:lang w:val="fr-FR"/>
        </w:rPr>
        <w:t xml:space="preserve">High </w:t>
      </w:r>
      <w:proofErr w:type="spellStart"/>
      <w:r w:rsidRPr="00415FB7">
        <w:rPr>
          <w:rFonts w:eastAsia="Calibri"/>
          <w:i/>
          <w:lang w:val="fr-FR"/>
        </w:rPr>
        <w:t>Level</w:t>
      </w:r>
      <w:proofErr w:type="spellEnd"/>
      <w:r w:rsidRPr="00415FB7">
        <w:rPr>
          <w:rFonts w:eastAsia="Calibri"/>
          <w:i/>
          <w:lang w:val="fr-FR"/>
        </w:rPr>
        <w:t xml:space="preserve"> Design</w:t>
      </w:r>
      <w:r w:rsidRPr="00415FB7">
        <w:rPr>
          <w:rFonts w:eastAsia="Calibri"/>
          <w:lang w:val="fr-FR"/>
        </w:rPr>
        <w:t xml:space="preserve">) : zones, acteurs, flux métier, frontières de confiance. </w:t>
      </w:r>
      <w:r w:rsidRPr="006D26E8">
        <w:rPr>
          <w:rFonts w:eastAsia="Calibri"/>
          <w:lang w:val="fr-FR"/>
        </w:rPr>
        <w:t>On s'adresse au jury / RSSI / métier.</w:t>
      </w:r>
    </w:p>
    <w:p w14:paraId="328FACF3" w14:textId="77777777" w:rsidR="006D26E8" w:rsidRDefault="006D26E8" w:rsidP="006D26E8">
      <w:pPr>
        <w:pStyle w:val="Listepuces"/>
      </w:pPr>
      <w:r>
        <w:rPr>
          <w:rFonts w:eastAsia="Calibri"/>
          <w:b/>
          <w:color w:val="1B3A4B"/>
        </w:rPr>
        <w:t>LLD</w:t>
      </w:r>
      <w:r>
        <w:rPr>
          <w:rFonts w:eastAsia="Calibri"/>
        </w:rPr>
        <w:t xml:space="preserve"> (</w:t>
      </w:r>
      <w:r>
        <w:rPr>
          <w:rFonts w:eastAsia="Calibri"/>
          <w:i/>
        </w:rPr>
        <w:t>Low Level Design</w:t>
      </w:r>
      <w:proofErr w:type="gramStart"/>
      <w:r>
        <w:rPr>
          <w:rFonts w:eastAsia="Calibri"/>
        </w:rPr>
        <w:t>) :</w:t>
      </w:r>
      <w:proofErr w:type="gramEnd"/>
      <w:r>
        <w:rPr>
          <w:rFonts w:eastAsia="Calibri"/>
        </w:rPr>
        <w:t xml:space="preserve"> IPs, ports, services, </w:t>
      </w:r>
      <w:proofErr w:type="spellStart"/>
      <w:r>
        <w:rPr>
          <w:rFonts w:eastAsia="Calibri"/>
        </w:rPr>
        <w:t>fichiers</w:t>
      </w:r>
      <w:proofErr w:type="spellEnd"/>
      <w:r>
        <w:rPr>
          <w:rFonts w:eastAsia="Calibri"/>
        </w:rPr>
        <w:t xml:space="preserve">, </w:t>
      </w:r>
      <w:proofErr w:type="spellStart"/>
      <w:r>
        <w:rPr>
          <w:rFonts w:eastAsia="Calibri"/>
        </w:rPr>
        <w:t>unités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systemd</w:t>
      </w:r>
      <w:proofErr w:type="spellEnd"/>
      <w:r>
        <w:rPr>
          <w:rFonts w:eastAsia="Calibri"/>
        </w:rPr>
        <w:t xml:space="preserve">. On </w:t>
      </w:r>
      <w:proofErr w:type="spellStart"/>
      <w:r>
        <w:rPr>
          <w:rFonts w:eastAsia="Calibri"/>
        </w:rPr>
        <w:t>s'adresse</w:t>
      </w:r>
      <w:proofErr w:type="spellEnd"/>
      <w:r>
        <w:rPr>
          <w:rFonts w:eastAsia="Calibri"/>
        </w:rPr>
        <w:t xml:space="preserve"> à </w:t>
      </w:r>
      <w:proofErr w:type="spellStart"/>
      <w:r>
        <w:rPr>
          <w:rFonts w:eastAsia="Calibri"/>
        </w:rPr>
        <w:t>l'intégrateur</w:t>
      </w:r>
      <w:proofErr w:type="spellEnd"/>
      <w:r>
        <w:rPr>
          <w:rFonts w:eastAsia="Calibri"/>
        </w:rPr>
        <w:t>.</w:t>
      </w:r>
    </w:p>
    <w:p w14:paraId="4CEAB4A7" w14:textId="77777777" w:rsidR="006D26E8" w:rsidRDefault="006D26E8" w:rsidP="006D26E8">
      <w:pPr>
        <w:rPr>
          <w:rFonts w:eastAsia="Calibri"/>
          <w:lang w:val="fr-FR"/>
        </w:rPr>
      </w:pPr>
      <w:r w:rsidRPr="00415FB7">
        <w:rPr>
          <w:rFonts w:eastAsia="Calibri"/>
          <w:lang w:val="fr-FR"/>
        </w:rPr>
        <w:t xml:space="preserve">Le schéma ci-dessous est la </w:t>
      </w:r>
      <w:r w:rsidRPr="00415FB7">
        <w:rPr>
          <w:rFonts w:eastAsia="Calibri"/>
          <w:b/>
          <w:color w:val="1B3A4B"/>
          <w:lang w:val="fr-FR"/>
        </w:rPr>
        <w:t>figure d'architecture</w:t>
      </w:r>
      <w:r w:rsidRPr="00415FB7">
        <w:rPr>
          <w:rFonts w:eastAsia="Calibri"/>
          <w:lang w:val="fr-FR"/>
        </w:rPr>
        <w:t xml:space="preserve"> à projeter ou à ouvrir dans le Word.</w:t>
      </w:r>
    </w:p>
    <w:p w14:paraId="4E52E936" w14:textId="24B8BF48" w:rsidR="0007591D" w:rsidRDefault="0007591D" w:rsidP="0007591D">
      <w:pPr>
        <w:rPr>
          <w:rFonts w:eastAsia="Calibri"/>
          <w:lang w:val="fr-FR"/>
        </w:rPr>
      </w:pPr>
      <w:r w:rsidRPr="00415FB7">
        <w:rPr>
          <w:rFonts w:eastAsia="Calibri"/>
          <w:lang w:val="fr-FR"/>
        </w:rPr>
        <w:t>Cette section décrit l'architecture réseau de la plateforme d'observabilité sécurisée déployée pour M2- Shop, conformément aux exigences ANSSI du sujet. L'ensemble de l'infrastructure est défini en Infrastructure as Code (</w:t>
      </w:r>
      <w:proofErr w:type="spellStart"/>
      <w:r w:rsidRPr="00415FB7">
        <w:rPr>
          <w:rFonts w:eastAsia="Calibri"/>
          <w:lang w:val="fr-FR"/>
        </w:rPr>
        <w:t>IaC</w:t>
      </w:r>
      <w:proofErr w:type="spellEnd"/>
      <w:r w:rsidRPr="00415FB7">
        <w:rPr>
          <w:rFonts w:eastAsia="Calibri"/>
          <w:lang w:val="fr-FR"/>
        </w:rPr>
        <w:t xml:space="preserve">) via </w:t>
      </w:r>
      <w:proofErr w:type="spellStart"/>
      <w:r w:rsidRPr="00415FB7">
        <w:rPr>
          <w:rFonts w:eastAsia="Calibri"/>
          <w:lang w:val="fr-FR"/>
        </w:rPr>
        <w:t>Vagrant</w:t>
      </w:r>
      <w:proofErr w:type="spellEnd"/>
      <w:r w:rsidRPr="00415FB7">
        <w:rPr>
          <w:rFonts w:eastAsia="Calibri"/>
          <w:lang w:val="fr-FR"/>
        </w:rPr>
        <w:t xml:space="preserve"> et Ansible, permettant une reconstruction complète en moins d</w:t>
      </w:r>
      <w:r>
        <w:rPr>
          <w:rFonts w:eastAsia="Calibri"/>
          <w:lang w:val="fr-FR"/>
        </w:rPr>
        <w:t>’une</w:t>
      </w:r>
      <w:r w:rsidRPr="00415FB7">
        <w:rPr>
          <w:rFonts w:eastAsia="Calibri"/>
          <w:lang w:val="fr-FR"/>
        </w:rPr>
        <w:t xml:space="preserve"> </w:t>
      </w:r>
      <w:r>
        <w:rPr>
          <w:rFonts w:eastAsia="Calibri"/>
          <w:lang w:val="fr-FR"/>
        </w:rPr>
        <w:t>heure</w:t>
      </w:r>
      <w:r w:rsidRPr="00415FB7">
        <w:rPr>
          <w:rFonts w:eastAsia="Calibri"/>
          <w:lang w:val="fr-FR"/>
        </w:rPr>
        <w:t>.</w:t>
      </w:r>
    </w:p>
    <w:p w14:paraId="7B3544E8" w14:textId="2C2CA7B7" w:rsidR="00B05FC1" w:rsidRPr="00415FB7" w:rsidRDefault="00B05FC1" w:rsidP="0007591D">
      <w:pPr>
        <w:rPr>
          <w:lang w:val="fr-FR"/>
        </w:rPr>
      </w:pPr>
      <w:r w:rsidRPr="00415FB7">
        <w:rPr>
          <w:rFonts w:eastAsia="Calibri"/>
          <w:lang w:val="fr-FR"/>
        </w:rPr>
        <w:t xml:space="preserve">L'infrastructure est organisée en trois zones réseau physiquement cloisonnées, sans aucun réseau privé VirtualBox commun entre la zone Production et la zone Administration. Tout flux </w:t>
      </w:r>
      <w:proofErr w:type="spellStart"/>
      <w:r w:rsidRPr="00415FB7">
        <w:rPr>
          <w:rFonts w:eastAsia="Calibri"/>
          <w:lang w:val="fr-FR"/>
        </w:rPr>
        <w:t>inter-zone</w:t>
      </w:r>
      <w:proofErr w:type="spellEnd"/>
      <w:r w:rsidRPr="00415FB7">
        <w:rPr>
          <w:rFonts w:eastAsia="Calibri"/>
          <w:lang w:val="fr-FR"/>
        </w:rPr>
        <w:t xml:space="preserve"> transite obligatoirement par le pare-feu dédié </w:t>
      </w:r>
      <w:proofErr w:type="spellStart"/>
      <w:r w:rsidRPr="00415FB7">
        <w:rPr>
          <w:rFonts w:eastAsia="Calibri"/>
          <w:lang w:val="fr-FR"/>
        </w:rPr>
        <w:t>fw</w:t>
      </w:r>
      <w:proofErr w:type="spellEnd"/>
      <w:r w:rsidRPr="00415FB7">
        <w:rPr>
          <w:rFonts w:eastAsia="Calibri"/>
          <w:lang w:val="fr-FR"/>
        </w:rPr>
        <w:t>-router.</w:t>
      </w:r>
    </w:p>
    <w:p w14:paraId="655022C6" w14:textId="77777777" w:rsidR="0007591D" w:rsidRPr="00415FB7" w:rsidRDefault="0007591D" w:rsidP="006D26E8">
      <w:pPr>
        <w:rPr>
          <w:lang w:val="fr-FR"/>
        </w:rPr>
      </w:pPr>
    </w:p>
    <w:p w14:paraId="6321445B" w14:textId="77777777" w:rsidR="006D26E8" w:rsidRDefault="006D26E8" w:rsidP="006D26E8">
      <w:pPr>
        <w:jc w:val="center"/>
      </w:pPr>
      <w:r>
        <w:rPr>
          <w:noProof/>
        </w:rPr>
        <w:drawing>
          <wp:inline distT="0" distB="0" distL="0" distR="0" wp14:anchorId="065BB511" wp14:editId="073E0A9F">
            <wp:extent cx="5832000" cy="3378727"/>
            <wp:effectExtent l="0" t="0" r="0" b="0"/>
            <wp:docPr id="831681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-m2sh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7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4129" w14:textId="77777777" w:rsidR="006D26E8" w:rsidRPr="00415FB7" w:rsidRDefault="006D26E8" w:rsidP="006D26E8">
      <w:pPr>
        <w:jc w:val="center"/>
        <w:rPr>
          <w:lang w:val="fr-FR"/>
        </w:rPr>
      </w:pPr>
      <w:r w:rsidRPr="00415FB7">
        <w:rPr>
          <w:rFonts w:eastAsia="Calibri"/>
          <w:i/>
          <w:color w:val="1F6F6A"/>
          <w:sz w:val="18"/>
          <w:lang w:val="fr-FR"/>
        </w:rPr>
        <w:t>Schéma d'architecture M2-Shop — 3 zones cloisonnées</w:t>
      </w:r>
    </w:p>
    <w:p w14:paraId="04F87D2B" w14:textId="77777777" w:rsidR="006D26E8" w:rsidRPr="00415FB7" w:rsidRDefault="006D26E8" w:rsidP="006D26E8">
      <w:pPr>
        <w:rPr>
          <w:lang w:val="fr-FR"/>
        </w:rPr>
      </w:pPr>
      <w:r w:rsidRPr="00415FB7">
        <w:rPr>
          <w:rFonts w:eastAsia="Calibri"/>
          <w:i/>
          <w:lang w:val="fr-FR"/>
        </w:rPr>
        <w:t xml:space="preserve">Figure — HLD : DMZ Production, pare-feu </w:t>
      </w:r>
      <w:proofErr w:type="spellStart"/>
      <w:r w:rsidRPr="00415FB7">
        <w:rPr>
          <w:rFonts w:eastAsia="Calibri"/>
          <w:i/>
          <w:lang w:val="fr-FR"/>
        </w:rPr>
        <w:t>inter-zones</w:t>
      </w:r>
      <w:proofErr w:type="spellEnd"/>
      <w:r w:rsidRPr="00415FB7">
        <w:rPr>
          <w:rFonts w:eastAsia="Calibri"/>
          <w:i/>
          <w:lang w:val="fr-FR"/>
        </w:rPr>
        <w:t>, DMZ Administration. Les flèches numérotées sont les seuls flux FORWARD.</w:t>
      </w:r>
    </w:p>
    <w:p w14:paraId="4BE681BC" w14:textId="77777777" w:rsidR="006D26E8" w:rsidRPr="00415FB7" w:rsidRDefault="006D26E8" w:rsidP="006D26E8">
      <w:pPr>
        <w:pStyle w:val="Titre2"/>
        <w:rPr>
          <w:lang w:val="fr-FR"/>
        </w:rPr>
      </w:pPr>
      <w:r w:rsidRPr="00415FB7">
        <w:rPr>
          <w:lang w:val="fr-FR"/>
        </w:rPr>
        <w:t xml:space="preserve">1. HLD — High </w:t>
      </w:r>
      <w:proofErr w:type="spellStart"/>
      <w:r w:rsidRPr="00415FB7">
        <w:rPr>
          <w:lang w:val="fr-FR"/>
        </w:rPr>
        <w:t>Level</w:t>
      </w:r>
      <w:proofErr w:type="spellEnd"/>
      <w:r w:rsidRPr="00415FB7">
        <w:rPr>
          <w:lang w:val="fr-FR"/>
        </w:rPr>
        <w:t xml:space="preserve"> Design</w:t>
      </w:r>
    </w:p>
    <w:p w14:paraId="650BDC17" w14:textId="77777777" w:rsidR="006D26E8" w:rsidRPr="00415FB7" w:rsidRDefault="006D26E8" w:rsidP="006D26E8">
      <w:pPr>
        <w:pStyle w:val="Titre3"/>
        <w:rPr>
          <w:lang w:val="fr-FR"/>
        </w:rPr>
      </w:pPr>
      <w:r w:rsidRPr="00415FB7">
        <w:rPr>
          <w:lang w:val="fr-FR"/>
        </w:rPr>
        <w:t>1.1 Objectif</w:t>
      </w:r>
    </w:p>
    <w:p w14:paraId="1307538C" w14:textId="77777777" w:rsidR="006D26E8" w:rsidRPr="00415FB7" w:rsidRDefault="006D26E8" w:rsidP="006D26E8">
      <w:pPr>
        <w:rPr>
          <w:lang w:val="fr-FR"/>
        </w:rPr>
      </w:pPr>
      <w:r w:rsidRPr="00415FB7">
        <w:rPr>
          <w:rFonts w:eastAsia="Calibri"/>
          <w:lang w:val="fr-FR"/>
        </w:rPr>
        <w:t xml:space="preserve">Rendre une boutique web (M2-Shop) </w:t>
      </w:r>
      <w:r w:rsidRPr="00415FB7">
        <w:rPr>
          <w:rFonts w:eastAsia="Calibri"/>
          <w:b/>
          <w:color w:val="1B3A4B"/>
          <w:lang w:val="fr-FR"/>
        </w:rPr>
        <w:t>observable</w:t>
      </w:r>
      <w:r w:rsidRPr="00415FB7">
        <w:rPr>
          <w:rFonts w:eastAsia="Calibri"/>
          <w:lang w:val="fr-FR"/>
        </w:rPr>
        <w:t xml:space="preserve"> sans ouvrir la production à l'administration. La supervision est une zone de confiance distincte. Tout échange </w:t>
      </w:r>
      <w:proofErr w:type="spellStart"/>
      <w:r w:rsidRPr="00415FB7">
        <w:rPr>
          <w:rFonts w:eastAsia="Calibri"/>
          <w:lang w:val="fr-FR"/>
        </w:rPr>
        <w:t>inter-zones</w:t>
      </w:r>
      <w:proofErr w:type="spellEnd"/>
      <w:r w:rsidRPr="00415FB7">
        <w:rPr>
          <w:rFonts w:eastAsia="Calibri"/>
          <w:lang w:val="fr-FR"/>
        </w:rPr>
        <w:t xml:space="preserve"> est explicite, journalisé, et testé.</w:t>
      </w:r>
    </w:p>
    <w:p w14:paraId="1B1CD8A2" w14:textId="77777777" w:rsidR="006D26E8" w:rsidRDefault="006D26E8" w:rsidP="006D26E8">
      <w:pPr>
        <w:pStyle w:val="Titre3"/>
      </w:pPr>
      <w:r>
        <w:t xml:space="preserve">1.2 </w:t>
      </w:r>
      <w:proofErr w:type="spellStart"/>
      <w:r>
        <w:t>Acteurs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6D26E8" w14:paraId="66191824" w14:textId="77777777" w:rsidTr="007E2991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3CAF9039" w14:textId="77777777" w:rsidR="006D26E8" w:rsidRDefault="006D26E8" w:rsidP="007E2991">
            <w:proofErr w:type="spellStart"/>
            <w:r>
              <w:rPr>
                <w:rFonts w:eastAsia="Calibri"/>
                <w:b/>
                <w:color w:val="FFFFFF"/>
                <w:sz w:val="18"/>
              </w:rPr>
              <w:t>Acteur</w:t>
            </w:r>
            <w:proofErr w:type="spellEnd"/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363CBE96" w14:textId="77777777" w:rsidR="006D26E8" w:rsidRDefault="006D26E8" w:rsidP="007E2991">
            <w:r>
              <w:rPr>
                <w:rFonts w:eastAsia="Calibri"/>
                <w:b/>
                <w:color w:val="FFFFFF"/>
                <w:sz w:val="18"/>
              </w:rPr>
              <w:t>Zone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53685F33" w14:textId="77777777" w:rsidR="006D26E8" w:rsidRDefault="006D26E8" w:rsidP="007E2991">
            <w:r>
              <w:rPr>
                <w:rFonts w:eastAsia="Calibri"/>
                <w:b/>
                <w:color w:val="FFFFFF"/>
                <w:sz w:val="18"/>
              </w:rPr>
              <w:t>Intention</w:t>
            </w:r>
          </w:p>
        </w:tc>
      </w:tr>
      <w:tr w:rsidR="006D26E8" w14:paraId="140DDE7D" w14:textId="77777777" w:rsidTr="007E2991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BC01D81" w14:textId="77777777" w:rsidR="006D26E8" w:rsidRDefault="006D26E8" w:rsidP="007E2991">
            <w:r>
              <w:rPr>
                <w:rFonts w:eastAsia="Calibri"/>
                <w:sz w:val="18"/>
              </w:rPr>
              <w:t>Client Internet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438C471" w14:textId="77777777" w:rsidR="006D26E8" w:rsidRDefault="006D26E8" w:rsidP="007E2991">
            <w:r>
              <w:rPr>
                <w:rFonts w:eastAsia="Calibri"/>
                <w:sz w:val="18"/>
              </w:rPr>
              <w:t>Public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0D4F027" w14:textId="77777777" w:rsidR="006D26E8" w:rsidRDefault="006D26E8" w:rsidP="007E2991">
            <w:r>
              <w:rPr>
                <w:rFonts w:eastAsia="Calibri"/>
                <w:sz w:val="18"/>
              </w:rPr>
              <w:t>Consulter le site HTTPS</w:t>
            </w:r>
          </w:p>
        </w:tc>
      </w:tr>
      <w:tr w:rsidR="006D26E8" w:rsidRPr="00415FB7" w14:paraId="4F56D5BB" w14:textId="77777777" w:rsidTr="007E2991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31D1E79" w14:textId="77777777" w:rsidR="006D26E8" w:rsidRDefault="006D26E8" w:rsidP="007E2991">
            <w:r>
              <w:rPr>
                <w:rFonts w:eastAsia="Calibri"/>
                <w:sz w:val="18"/>
              </w:rPr>
              <w:lastRenderedPageBreak/>
              <w:t>SRE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F270995" w14:textId="77777777" w:rsidR="006D26E8" w:rsidRDefault="006D26E8" w:rsidP="007E2991">
            <w:proofErr w:type="spellStart"/>
            <w:r>
              <w:rPr>
                <w:rFonts w:eastAsia="Calibri"/>
                <w:sz w:val="18"/>
              </w:rPr>
              <w:t>Hôte</w:t>
            </w:r>
            <w:proofErr w:type="spellEnd"/>
            <w:r>
              <w:rPr>
                <w:rFonts w:eastAsia="Calibri"/>
                <w:sz w:val="18"/>
              </w:rPr>
              <w:t xml:space="preserve"> Windows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7A77C42" w14:textId="77777777" w:rsidR="006D26E8" w:rsidRPr="00415FB7" w:rsidRDefault="006D26E8" w:rsidP="007E2991">
            <w:pPr>
              <w:rPr>
                <w:lang w:val="fr-FR"/>
              </w:rPr>
            </w:pPr>
            <w:r w:rsidRPr="00415FB7">
              <w:rPr>
                <w:rFonts w:eastAsia="Calibri"/>
                <w:sz w:val="18"/>
                <w:lang w:val="fr-FR"/>
              </w:rPr>
              <w:t xml:space="preserve">Piloter, voir </w:t>
            </w:r>
            <w:proofErr w:type="spellStart"/>
            <w:r w:rsidRPr="00415FB7">
              <w:rPr>
                <w:rFonts w:eastAsia="Calibri"/>
                <w:sz w:val="18"/>
                <w:lang w:val="fr-FR"/>
              </w:rPr>
              <w:t>Grafana</w:t>
            </w:r>
            <w:proofErr w:type="spellEnd"/>
            <w:r w:rsidRPr="00415FB7">
              <w:rPr>
                <w:rFonts w:eastAsia="Calibri"/>
                <w:sz w:val="18"/>
                <w:lang w:val="fr-FR"/>
              </w:rPr>
              <w:t xml:space="preserve">, SSH </w:t>
            </w:r>
            <w:proofErr w:type="spellStart"/>
            <w:r w:rsidRPr="00415FB7">
              <w:rPr>
                <w:rFonts w:eastAsia="Calibri"/>
                <w:sz w:val="18"/>
                <w:lang w:val="fr-FR"/>
              </w:rPr>
              <w:t>Vagrant</w:t>
            </w:r>
            <w:proofErr w:type="spellEnd"/>
            <w:r w:rsidRPr="00415FB7">
              <w:rPr>
                <w:rFonts w:eastAsia="Calibri"/>
                <w:sz w:val="18"/>
                <w:lang w:val="fr-FR"/>
              </w:rPr>
              <w:t xml:space="preserve"> (NAT)</w:t>
            </w:r>
          </w:p>
        </w:tc>
      </w:tr>
      <w:tr w:rsidR="006D26E8" w:rsidRPr="00415FB7" w14:paraId="29E7ED00" w14:textId="77777777" w:rsidTr="007E2991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1523409" w14:textId="77777777" w:rsidR="006D26E8" w:rsidRDefault="006D26E8" w:rsidP="007E2991">
            <w:r>
              <w:rPr>
                <w:rFonts w:eastAsia="Calibri"/>
                <w:sz w:val="18"/>
              </w:rPr>
              <w:t>Services prod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9A31396" w14:textId="77777777" w:rsidR="006D26E8" w:rsidRDefault="006D26E8" w:rsidP="007E2991">
            <w:r>
              <w:rPr>
                <w:rFonts w:eastAsia="Calibri"/>
                <w:sz w:val="18"/>
              </w:rPr>
              <w:t>DMZ Prod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03344EC" w14:textId="77777777" w:rsidR="006D26E8" w:rsidRPr="00415FB7" w:rsidRDefault="006D26E8" w:rsidP="007E2991">
            <w:pPr>
              <w:rPr>
                <w:lang w:val="fr-FR"/>
              </w:rPr>
            </w:pPr>
            <w:r w:rsidRPr="00415FB7">
              <w:rPr>
                <w:rFonts w:eastAsia="Calibri"/>
                <w:sz w:val="18"/>
                <w:lang w:val="fr-FR"/>
              </w:rPr>
              <w:t xml:space="preserve">Servir le site, pousser métriques/logs, </w:t>
            </w:r>
            <w:proofErr w:type="gramStart"/>
            <w:r w:rsidRPr="00415FB7">
              <w:rPr>
                <w:rFonts w:eastAsia="Calibri"/>
                <w:sz w:val="18"/>
                <w:lang w:val="fr-FR"/>
              </w:rPr>
              <w:t>s'</w:t>
            </w:r>
            <w:proofErr w:type="spellStart"/>
            <w:r w:rsidRPr="00415FB7">
              <w:rPr>
                <w:rFonts w:eastAsia="Calibri"/>
                <w:sz w:val="18"/>
                <w:lang w:val="fr-FR"/>
              </w:rPr>
              <w:t>auto</w:t>
            </w:r>
            <w:proofErr w:type="gramEnd"/>
            <w:r w:rsidRPr="00415FB7">
              <w:rPr>
                <w:rFonts w:eastAsia="Calibri"/>
                <w:sz w:val="18"/>
                <w:lang w:val="fr-FR"/>
              </w:rPr>
              <w:t>-réparer</w:t>
            </w:r>
            <w:proofErr w:type="spellEnd"/>
          </w:p>
        </w:tc>
      </w:tr>
      <w:tr w:rsidR="006D26E8" w14:paraId="2843C2B9" w14:textId="77777777" w:rsidTr="007E2991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17BD59E" w14:textId="77777777" w:rsidR="006D26E8" w:rsidRDefault="006D26E8" w:rsidP="007E2991">
            <w:proofErr w:type="spellStart"/>
            <w:r>
              <w:rPr>
                <w:rFonts w:eastAsia="Calibri"/>
                <w:sz w:val="18"/>
              </w:rPr>
              <w:t>Plateforme</w:t>
            </w:r>
            <w:proofErr w:type="spellEnd"/>
            <w:r>
              <w:rPr>
                <w:rFonts w:eastAsia="Calibri"/>
                <w:sz w:val="18"/>
              </w:rPr>
              <w:t xml:space="preserve"> admin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6BEE637" w14:textId="77777777" w:rsidR="006D26E8" w:rsidRDefault="006D26E8" w:rsidP="007E2991">
            <w:r>
              <w:rPr>
                <w:rFonts w:eastAsia="Calibri"/>
                <w:sz w:val="18"/>
              </w:rPr>
              <w:t>DMZ Admin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492A153" w14:textId="77777777" w:rsidR="006D26E8" w:rsidRDefault="006D26E8" w:rsidP="007E2991">
            <w:proofErr w:type="spellStart"/>
            <w:r>
              <w:rPr>
                <w:rFonts w:eastAsia="Calibri"/>
                <w:sz w:val="18"/>
              </w:rPr>
              <w:t>Collecter</w:t>
            </w:r>
            <w:proofErr w:type="spellEnd"/>
            <w:r>
              <w:rPr>
                <w:rFonts w:eastAsia="Calibri"/>
                <w:sz w:val="18"/>
              </w:rPr>
              <w:t xml:space="preserve">, </w:t>
            </w:r>
            <w:proofErr w:type="spellStart"/>
            <w:r>
              <w:rPr>
                <w:rFonts w:eastAsia="Calibri"/>
                <w:sz w:val="18"/>
              </w:rPr>
              <w:t>alerter</w:t>
            </w:r>
            <w:proofErr w:type="spellEnd"/>
            <w:r>
              <w:rPr>
                <w:rFonts w:eastAsia="Calibri"/>
                <w:sz w:val="18"/>
              </w:rPr>
              <w:t xml:space="preserve">, </w:t>
            </w:r>
            <w:proofErr w:type="spellStart"/>
            <w:r>
              <w:rPr>
                <w:rFonts w:eastAsia="Calibri"/>
                <w:sz w:val="18"/>
              </w:rPr>
              <w:t>dashboarder</w:t>
            </w:r>
            <w:proofErr w:type="spellEnd"/>
          </w:p>
        </w:tc>
      </w:tr>
      <w:tr w:rsidR="006D26E8" w:rsidRPr="00415FB7" w14:paraId="79AA0207" w14:textId="77777777" w:rsidTr="007E2991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A91F751" w14:textId="77777777" w:rsidR="006D26E8" w:rsidRDefault="006D26E8" w:rsidP="007E2991">
            <w:r>
              <w:rPr>
                <w:rFonts w:eastAsia="Calibri"/>
                <w:sz w:val="18"/>
              </w:rPr>
              <w:t>Pare-feu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CC9BC89" w14:textId="77777777" w:rsidR="006D26E8" w:rsidRDefault="006D26E8" w:rsidP="007E2991">
            <w:r>
              <w:rPr>
                <w:rFonts w:eastAsia="Calibri"/>
                <w:sz w:val="18"/>
              </w:rPr>
              <w:t>Inter-zones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252B301" w14:textId="77777777" w:rsidR="006D26E8" w:rsidRPr="00415FB7" w:rsidRDefault="006D26E8" w:rsidP="007E2991">
            <w:pPr>
              <w:rPr>
                <w:lang w:val="fr-FR"/>
              </w:rPr>
            </w:pPr>
            <w:r w:rsidRPr="00415FB7">
              <w:rPr>
                <w:rFonts w:eastAsia="Calibri"/>
                <w:sz w:val="18"/>
                <w:lang w:val="fr-FR"/>
              </w:rPr>
              <w:t>Autoriser 4 flux, dropper le reste</w:t>
            </w:r>
          </w:p>
        </w:tc>
      </w:tr>
    </w:tbl>
    <w:p w14:paraId="0A1CD07D" w14:textId="77777777" w:rsidR="006D26E8" w:rsidRPr="00415FB7" w:rsidRDefault="006D26E8" w:rsidP="006D26E8">
      <w:pPr>
        <w:rPr>
          <w:lang w:val="fr-FR"/>
        </w:rPr>
      </w:pPr>
    </w:p>
    <w:p w14:paraId="0E770E53" w14:textId="77777777" w:rsidR="006D26E8" w:rsidRPr="00415FB7" w:rsidRDefault="006D26E8" w:rsidP="006D26E8">
      <w:pPr>
        <w:pStyle w:val="Titre3"/>
        <w:rPr>
          <w:lang w:val="fr-FR"/>
        </w:rPr>
      </w:pPr>
      <w:r w:rsidRPr="00415FB7">
        <w:rPr>
          <w:lang w:val="fr-FR"/>
        </w:rPr>
        <w:t>1.3 Découpage en zones (modèle de confiance)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6D26E8" w14:paraId="3B550909" w14:textId="77777777" w:rsidTr="007E2991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086D4180" w14:textId="77777777" w:rsidR="006D26E8" w:rsidRDefault="006D26E8" w:rsidP="007E2991">
            <w:r>
              <w:rPr>
                <w:rFonts w:eastAsia="Calibri"/>
                <w:b/>
                <w:color w:val="FFFFFF"/>
                <w:sz w:val="18"/>
              </w:rPr>
              <w:t>Zone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62767994" w14:textId="77777777" w:rsidR="006D26E8" w:rsidRDefault="006D26E8" w:rsidP="007E2991">
            <w:r>
              <w:rPr>
                <w:rFonts w:eastAsia="Calibri"/>
                <w:b/>
                <w:color w:val="FFFFFF"/>
                <w:sz w:val="18"/>
              </w:rPr>
              <w:t>Confiance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762317CD" w14:textId="77777777" w:rsidR="006D26E8" w:rsidRDefault="006D26E8" w:rsidP="007E2991">
            <w:proofErr w:type="spellStart"/>
            <w:r>
              <w:rPr>
                <w:rFonts w:eastAsia="Calibri"/>
                <w:b/>
                <w:color w:val="FFFFFF"/>
                <w:sz w:val="18"/>
              </w:rPr>
              <w:t>Contenu</w:t>
            </w:r>
            <w:proofErr w:type="spellEnd"/>
          </w:p>
        </w:tc>
      </w:tr>
      <w:tr w:rsidR="006D26E8" w14:paraId="25E8D3BE" w14:textId="77777777" w:rsidTr="007E2991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84877F5" w14:textId="77777777" w:rsidR="006D26E8" w:rsidRDefault="006D26E8" w:rsidP="007E2991">
            <w:r>
              <w:rPr>
                <w:rFonts w:eastAsia="Calibri"/>
                <w:sz w:val="18"/>
              </w:rPr>
              <w:t>Internet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F2EDC1B" w14:textId="77777777" w:rsidR="006D26E8" w:rsidRDefault="006D26E8" w:rsidP="007E2991">
            <w:r>
              <w:rPr>
                <w:rFonts w:eastAsia="Calibri"/>
                <w:sz w:val="18"/>
              </w:rPr>
              <w:t xml:space="preserve">Non </w:t>
            </w:r>
            <w:proofErr w:type="spellStart"/>
            <w:r>
              <w:rPr>
                <w:rFonts w:eastAsia="Calibri"/>
                <w:sz w:val="18"/>
              </w:rPr>
              <w:t>fiable</w:t>
            </w:r>
            <w:proofErr w:type="spellEnd"/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3BEB313" w14:textId="77777777" w:rsidR="006D26E8" w:rsidRDefault="006D26E8" w:rsidP="007E2991">
            <w:r>
              <w:rPr>
                <w:rFonts w:eastAsia="Calibri"/>
                <w:sz w:val="18"/>
              </w:rPr>
              <w:t>Clients du site</w:t>
            </w:r>
          </w:p>
        </w:tc>
      </w:tr>
      <w:tr w:rsidR="006D26E8" w14:paraId="18D351DC" w14:textId="77777777" w:rsidTr="007E2991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00FF2D1" w14:textId="77777777" w:rsidR="006D26E8" w:rsidRDefault="006D26E8" w:rsidP="007E2991">
            <w:r>
              <w:rPr>
                <w:rFonts w:eastAsia="Calibri"/>
                <w:sz w:val="18"/>
              </w:rPr>
              <w:t>DMZ Production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EE3311D" w14:textId="77777777" w:rsidR="006D26E8" w:rsidRDefault="006D26E8" w:rsidP="007E2991">
            <w:r>
              <w:rPr>
                <w:rFonts w:eastAsia="Calibri"/>
                <w:sz w:val="18"/>
              </w:rPr>
              <w:t>Métier exposé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CE002AB" w14:textId="77777777" w:rsidR="006D26E8" w:rsidRDefault="006D26E8" w:rsidP="007E2991">
            <w:r>
              <w:rPr>
                <w:rFonts w:eastAsia="Calibri"/>
                <w:sz w:val="18"/>
              </w:rPr>
              <w:t xml:space="preserve">Nginx + </w:t>
            </w:r>
            <w:proofErr w:type="spellStart"/>
            <w:r>
              <w:rPr>
                <w:rFonts w:eastAsia="Calibri"/>
                <w:sz w:val="18"/>
              </w:rPr>
              <w:t>collecteurs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durcis</w:t>
            </w:r>
            <w:proofErr w:type="spellEnd"/>
          </w:p>
        </w:tc>
      </w:tr>
      <w:tr w:rsidR="006D26E8" w14:paraId="3D1960C3" w14:textId="77777777" w:rsidTr="007E2991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DF8226F" w14:textId="77777777" w:rsidR="006D26E8" w:rsidRDefault="006D26E8" w:rsidP="007E2991">
            <w:r>
              <w:rPr>
                <w:rFonts w:eastAsia="Calibri"/>
                <w:sz w:val="18"/>
              </w:rPr>
              <w:t>Inter-zones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34E0166" w14:textId="77777777" w:rsidR="006D26E8" w:rsidRDefault="006D26E8" w:rsidP="007E2991">
            <w:r>
              <w:rPr>
                <w:rFonts w:eastAsia="Calibri"/>
                <w:sz w:val="18"/>
              </w:rPr>
              <w:t xml:space="preserve">Point de </w:t>
            </w:r>
            <w:proofErr w:type="spellStart"/>
            <w:r>
              <w:rPr>
                <w:rFonts w:eastAsia="Calibri"/>
                <w:sz w:val="18"/>
              </w:rPr>
              <w:t>contrôle</w:t>
            </w:r>
            <w:proofErr w:type="spellEnd"/>
            <w:r>
              <w:rPr>
                <w:rFonts w:eastAsia="Calibri"/>
                <w:sz w:val="18"/>
              </w:rPr>
              <w:t xml:space="preserve"> unique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298704F" w14:textId="77777777" w:rsidR="006D26E8" w:rsidRDefault="006D26E8" w:rsidP="007E2991">
            <w:proofErr w:type="spellStart"/>
            <w:r>
              <w:rPr>
                <w:rFonts w:eastAsia="Calibri"/>
                <w:sz w:val="18"/>
              </w:rPr>
              <w:t>fw</w:t>
            </w:r>
            <w:proofErr w:type="spellEnd"/>
            <w:r>
              <w:rPr>
                <w:rFonts w:eastAsia="Calibri"/>
                <w:sz w:val="18"/>
              </w:rPr>
              <w:t>-router (</w:t>
            </w:r>
            <w:proofErr w:type="spellStart"/>
            <w:r>
              <w:rPr>
                <w:rFonts w:eastAsia="Calibri"/>
                <w:sz w:val="18"/>
              </w:rPr>
              <w:t>nftables</w:t>
            </w:r>
            <w:proofErr w:type="spellEnd"/>
            <w:r>
              <w:rPr>
                <w:rFonts w:eastAsia="Calibri"/>
                <w:sz w:val="18"/>
              </w:rPr>
              <w:t xml:space="preserve"> DROP)</w:t>
            </w:r>
          </w:p>
        </w:tc>
      </w:tr>
      <w:tr w:rsidR="006D26E8" w14:paraId="12062B79" w14:textId="77777777" w:rsidTr="007E2991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1A1FF6B" w14:textId="77777777" w:rsidR="006D26E8" w:rsidRDefault="006D26E8" w:rsidP="007E2991">
            <w:r>
              <w:rPr>
                <w:rFonts w:eastAsia="Calibri"/>
                <w:sz w:val="18"/>
              </w:rPr>
              <w:t>DMZ Admin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ED078E7" w14:textId="77777777" w:rsidR="006D26E8" w:rsidRDefault="006D26E8" w:rsidP="007E2991">
            <w:r>
              <w:rPr>
                <w:rFonts w:eastAsia="Calibri"/>
                <w:sz w:val="18"/>
              </w:rPr>
              <w:t>Supervision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EBADEE7" w14:textId="77777777" w:rsidR="006D26E8" w:rsidRDefault="006D26E8" w:rsidP="007E2991">
            <w:r>
              <w:rPr>
                <w:rFonts w:eastAsia="Calibri"/>
                <w:sz w:val="18"/>
              </w:rPr>
              <w:t xml:space="preserve">Prometheus, Loki, Grafana, Zabbix, </w:t>
            </w:r>
            <w:proofErr w:type="spellStart"/>
            <w:r>
              <w:rPr>
                <w:rFonts w:eastAsia="Calibri"/>
                <w:sz w:val="18"/>
              </w:rPr>
              <w:t>Alertmanager</w:t>
            </w:r>
            <w:proofErr w:type="spellEnd"/>
          </w:p>
        </w:tc>
      </w:tr>
      <w:tr w:rsidR="006D26E8" w:rsidRPr="00415FB7" w14:paraId="5A1E3D03" w14:textId="77777777" w:rsidTr="007E2991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1BE75A3" w14:textId="77777777" w:rsidR="006D26E8" w:rsidRDefault="006D26E8" w:rsidP="007E2991">
            <w:proofErr w:type="spellStart"/>
            <w:r>
              <w:rPr>
                <w:rFonts w:eastAsia="Calibri"/>
                <w:sz w:val="18"/>
              </w:rPr>
              <w:t>Hôte</w:t>
            </w:r>
            <w:proofErr w:type="spellEnd"/>
            <w:r>
              <w:rPr>
                <w:rFonts w:eastAsia="Calibri"/>
                <w:sz w:val="18"/>
              </w:rPr>
              <w:t xml:space="preserve"> SRE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2B395ED" w14:textId="77777777" w:rsidR="006D26E8" w:rsidRDefault="006D26E8" w:rsidP="007E2991">
            <w:r>
              <w:rPr>
                <w:rFonts w:eastAsia="Calibri"/>
                <w:sz w:val="18"/>
              </w:rPr>
              <w:t xml:space="preserve">Poste </w:t>
            </w:r>
            <w:proofErr w:type="spellStart"/>
            <w:r>
              <w:rPr>
                <w:rFonts w:eastAsia="Calibri"/>
                <w:sz w:val="18"/>
              </w:rPr>
              <w:t>d'exploitation</w:t>
            </w:r>
            <w:proofErr w:type="spellEnd"/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E8B8947" w14:textId="77777777" w:rsidR="006D26E8" w:rsidRPr="00415FB7" w:rsidRDefault="006D26E8" w:rsidP="007E2991">
            <w:pPr>
              <w:rPr>
                <w:lang w:val="fr-FR"/>
              </w:rPr>
            </w:pPr>
            <w:r w:rsidRPr="00415FB7">
              <w:rPr>
                <w:rFonts w:eastAsia="Calibri"/>
                <w:sz w:val="18"/>
                <w:lang w:val="fr-FR"/>
              </w:rPr>
              <w:t xml:space="preserve">Pas de </w:t>
            </w:r>
            <w:proofErr w:type="spellStart"/>
            <w:r w:rsidRPr="00415FB7">
              <w:rPr>
                <w:rFonts w:eastAsia="Calibri"/>
                <w:sz w:val="18"/>
                <w:lang w:val="fr-FR"/>
              </w:rPr>
              <w:t>playbook</w:t>
            </w:r>
            <w:proofErr w:type="spellEnd"/>
            <w:r w:rsidRPr="00415FB7">
              <w:rPr>
                <w:rFonts w:eastAsia="Calibri"/>
                <w:sz w:val="18"/>
                <w:lang w:val="fr-FR"/>
              </w:rPr>
              <w:t xml:space="preserve"> distant, pas de réseau commun prod/admin</w:t>
            </w:r>
          </w:p>
        </w:tc>
      </w:tr>
    </w:tbl>
    <w:p w14:paraId="55177C39" w14:textId="77777777" w:rsidR="006D26E8" w:rsidRPr="00415FB7" w:rsidRDefault="006D26E8" w:rsidP="006D26E8">
      <w:pPr>
        <w:rPr>
          <w:lang w:val="fr-FR"/>
        </w:rPr>
      </w:pPr>
    </w:p>
    <w:p w14:paraId="01057246" w14:textId="77777777" w:rsidR="006D26E8" w:rsidRPr="00415FB7" w:rsidRDefault="006D26E8" w:rsidP="006D26E8">
      <w:pPr>
        <w:rPr>
          <w:lang w:val="fr-FR"/>
        </w:rPr>
      </w:pPr>
      <w:r w:rsidRPr="00415FB7">
        <w:rPr>
          <w:rFonts w:eastAsia="Calibri"/>
          <w:lang w:val="fr-FR"/>
        </w:rPr>
        <w:t xml:space="preserve">Il n'existe </w:t>
      </w:r>
      <w:r w:rsidRPr="00415FB7">
        <w:rPr>
          <w:rFonts w:eastAsia="Calibri"/>
          <w:b/>
          <w:color w:val="1B3A4B"/>
          <w:lang w:val="fr-FR"/>
        </w:rPr>
        <w:t>aucun</w:t>
      </w:r>
      <w:r w:rsidRPr="00415FB7">
        <w:rPr>
          <w:rFonts w:eastAsia="Calibri"/>
          <w:lang w:val="fr-FR"/>
        </w:rPr>
        <w:t xml:space="preserve"> LAN partagé entre web-prod et supervision (</w:t>
      </w:r>
      <w:proofErr w:type="spellStart"/>
      <w:r w:rsidRPr="00415FB7">
        <w:rPr>
          <w:rFonts w:ascii="Consolas" w:eastAsia="Consolas" w:hAnsi="Consolas"/>
          <w:color w:val="1F6F6A"/>
          <w:sz w:val="20"/>
          <w:lang w:val="fr-FR"/>
        </w:rPr>
        <w:t>intnet</w:t>
      </w:r>
      <w:proofErr w:type="spellEnd"/>
      <w:r w:rsidRPr="00415FB7">
        <w:rPr>
          <w:rFonts w:eastAsia="Calibri"/>
          <w:lang w:val="fr-FR"/>
        </w:rPr>
        <w:t xml:space="preserve"> </w:t>
      </w:r>
      <w:r w:rsidRPr="00415FB7">
        <w:rPr>
          <w:rFonts w:ascii="Consolas" w:eastAsia="Consolas" w:hAnsi="Consolas"/>
          <w:color w:val="1F6F6A"/>
          <w:sz w:val="20"/>
          <w:lang w:val="fr-FR"/>
        </w:rPr>
        <w:t>net-prod</w:t>
      </w:r>
      <w:r w:rsidRPr="00415FB7">
        <w:rPr>
          <w:rFonts w:eastAsia="Calibri"/>
          <w:lang w:val="fr-FR"/>
        </w:rPr>
        <w:t xml:space="preserve"> ≠ </w:t>
      </w:r>
      <w:r w:rsidRPr="00415FB7">
        <w:rPr>
          <w:rFonts w:ascii="Consolas" w:eastAsia="Consolas" w:hAnsi="Consolas"/>
          <w:color w:val="1F6F6A"/>
          <w:sz w:val="20"/>
          <w:lang w:val="fr-FR"/>
        </w:rPr>
        <w:t>net-admin</w:t>
      </w:r>
      <w:r w:rsidRPr="00415FB7">
        <w:rPr>
          <w:rFonts w:eastAsia="Calibri"/>
          <w:lang w:val="fr-FR"/>
        </w:rPr>
        <w:t>).</w:t>
      </w:r>
    </w:p>
    <w:p w14:paraId="48FD998E" w14:textId="77777777" w:rsidR="006D26E8" w:rsidRDefault="006D26E8" w:rsidP="006D26E8">
      <w:pPr>
        <w:pStyle w:val="Titre3"/>
      </w:pPr>
      <w:r>
        <w:t>1.4 Flux métier (</w:t>
      </w:r>
      <w:proofErr w:type="spellStart"/>
      <w:r>
        <w:t>niveau</w:t>
      </w:r>
      <w:proofErr w:type="spellEnd"/>
      <w:r>
        <w:t xml:space="preserve"> HLD)</w:t>
      </w:r>
    </w:p>
    <w:p w14:paraId="43F8CA48" w14:textId="77777777" w:rsidR="006D26E8" w:rsidRDefault="006D26E8" w:rsidP="006D26E8">
      <w:pPr>
        <w:pStyle w:val="Listenumros"/>
      </w:pPr>
      <w:r w:rsidRPr="00415FB7">
        <w:rPr>
          <w:rFonts w:eastAsia="Calibri"/>
          <w:b/>
          <w:color w:val="1B3A4B"/>
          <w:lang w:val="fr-FR"/>
        </w:rPr>
        <w:t>Clients → Nginx</w:t>
      </w:r>
      <w:r w:rsidRPr="00415FB7">
        <w:rPr>
          <w:rFonts w:eastAsia="Calibri"/>
          <w:lang w:val="fr-FR"/>
        </w:rPr>
        <w:t xml:space="preserve"> : HTTP redirigé vers HTTPS. </w:t>
      </w:r>
      <w:proofErr w:type="spellStart"/>
      <w:r>
        <w:rPr>
          <w:rFonts w:eastAsia="Calibri"/>
        </w:rPr>
        <w:t>N'emprunte</w:t>
      </w:r>
      <w:proofErr w:type="spellEnd"/>
      <w:r>
        <w:rPr>
          <w:rFonts w:eastAsia="Calibri"/>
        </w:rPr>
        <w:t xml:space="preserve"> </w:t>
      </w:r>
      <w:r>
        <w:rPr>
          <w:rFonts w:eastAsia="Calibri"/>
          <w:b/>
          <w:color w:val="1B3A4B"/>
        </w:rPr>
        <w:t>pas</w:t>
      </w:r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fw</w:t>
      </w:r>
      <w:proofErr w:type="spellEnd"/>
      <w:r>
        <w:rPr>
          <w:rFonts w:eastAsia="Calibri"/>
        </w:rPr>
        <w:t>-router.</w:t>
      </w:r>
    </w:p>
    <w:p w14:paraId="3A750E76" w14:textId="77777777" w:rsidR="006D26E8" w:rsidRDefault="006D26E8" w:rsidP="006D26E8">
      <w:pPr>
        <w:pStyle w:val="Listenumros"/>
      </w:pPr>
      <w:r>
        <w:rPr>
          <w:rFonts w:eastAsia="Calibri"/>
          <w:b/>
          <w:color w:val="1B3A4B"/>
        </w:rPr>
        <w:t xml:space="preserve">Prometheus → Node </w:t>
      </w:r>
      <w:proofErr w:type="gramStart"/>
      <w:r>
        <w:rPr>
          <w:rFonts w:eastAsia="Calibri"/>
          <w:b/>
          <w:color w:val="1B3A4B"/>
        </w:rPr>
        <w:t>Exporter</w:t>
      </w:r>
      <w:r>
        <w:rPr>
          <w:rFonts w:eastAsia="Calibri"/>
        </w:rPr>
        <w:t xml:space="preserve"> :</w:t>
      </w:r>
      <w:proofErr w:type="gramEnd"/>
      <w:r>
        <w:rPr>
          <w:rFonts w:eastAsia="Calibri"/>
        </w:rPr>
        <w:t xml:space="preserve"> scrape PULL </w:t>
      </w:r>
      <w:proofErr w:type="spellStart"/>
      <w:r>
        <w:rPr>
          <w:rFonts w:eastAsia="Calibri"/>
        </w:rPr>
        <w:t>chiffré</w:t>
      </w:r>
      <w:proofErr w:type="spellEnd"/>
      <w:r>
        <w:rPr>
          <w:rFonts w:eastAsia="Calibri"/>
        </w:rPr>
        <w:t xml:space="preserve"> (Admin → Prod).</w:t>
      </w:r>
    </w:p>
    <w:p w14:paraId="37B8AAB2" w14:textId="77777777" w:rsidR="006D26E8" w:rsidRDefault="006D26E8" w:rsidP="006D26E8">
      <w:pPr>
        <w:pStyle w:val="Listenumros"/>
      </w:pPr>
      <w:r>
        <w:rPr>
          <w:rFonts w:eastAsia="Calibri"/>
          <w:b/>
          <w:color w:val="1B3A4B"/>
        </w:rPr>
        <w:t xml:space="preserve">Zabbix Agent → Zabbix </w:t>
      </w:r>
      <w:proofErr w:type="gramStart"/>
      <w:r>
        <w:rPr>
          <w:rFonts w:eastAsia="Calibri"/>
          <w:b/>
          <w:color w:val="1B3A4B"/>
        </w:rPr>
        <w:t>Server</w:t>
      </w:r>
      <w:r>
        <w:rPr>
          <w:rFonts w:eastAsia="Calibri"/>
        </w:rPr>
        <w:t xml:space="preserve"> :</w:t>
      </w:r>
      <w:proofErr w:type="gramEnd"/>
      <w:r>
        <w:rPr>
          <w:rFonts w:eastAsia="Calibri"/>
        </w:rPr>
        <w:t xml:space="preserve"> push PSK (Prod → Admin). Le </w:t>
      </w:r>
      <w:proofErr w:type="spellStart"/>
      <w:r>
        <w:rPr>
          <w:rFonts w:eastAsia="Calibri"/>
        </w:rPr>
        <w:t>serveur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n'initie</w:t>
      </w:r>
      <w:proofErr w:type="spellEnd"/>
      <w:r>
        <w:rPr>
          <w:rFonts w:eastAsia="Calibri"/>
        </w:rPr>
        <w:t xml:space="preserve"> jamais.</w:t>
      </w:r>
    </w:p>
    <w:p w14:paraId="427942BC" w14:textId="77777777" w:rsidR="006D26E8" w:rsidRPr="00415FB7" w:rsidRDefault="006D26E8" w:rsidP="006D26E8">
      <w:pPr>
        <w:pStyle w:val="Listenumros"/>
        <w:rPr>
          <w:lang w:val="fr-FR"/>
        </w:rPr>
      </w:pPr>
      <w:proofErr w:type="spellStart"/>
      <w:r w:rsidRPr="00415FB7">
        <w:rPr>
          <w:rFonts w:eastAsia="Calibri"/>
          <w:b/>
          <w:color w:val="1B3A4B"/>
          <w:lang w:val="fr-FR"/>
        </w:rPr>
        <w:t>Promtail</w:t>
      </w:r>
      <w:proofErr w:type="spellEnd"/>
      <w:r w:rsidRPr="00415FB7">
        <w:rPr>
          <w:rFonts w:eastAsia="Calibri"/>
          <w:b/>
          <w:color w:val="1B3A4B"/>
          <w:lang w:val="fr-FR"/>
        </w:rPr>
        <w:t xml:space="preserve"> → Loki</w:t>
      </w:r>
      <w:r w:rsidRPr="00415FB7">
        <w:rPr>
          <w:rFonts w:eastAsia="Calibri"/>
          <w:lang w:val="fr-FR"/>
        </w:rPr>
        <w:t xml:space="preserve"> : centralisation des logs Nginx (Prod → Admin).</w:t>
      </w:r>
    </w:p>
    <w:p w14:paraId="4101F87E" w14:textId="77777777" w:rsidR="006D26E8" w:rsidRDefault="006D26E8" w:rsidP="006D26E8">
      <w:pPr>
        <w:pStyle w:val="Listenumros"/>
      </w:pPr>
      <w:proofErr w:type="spellStart"/>
      <w:r>
        <w:rPr>
          <w:rFonts w:eastAsia="Calibri"/>
          <w:b/>
          <w:color w:val="1B3A4B"/>
        </w:rPr>
        <w:t>Alertmanager</w:t>
      </w:r>
      <w:proofErr w:type="spellEnd"/>
      <w:r>
        <w:rPr>
          <w:rFonts w:eastAsia="Calibri"/>
          <w:b/>
          <w:color w:val="1B3A4B"/>
        </w:rPr>
        <w:t xml:space="preserve"> → </w:t>
      </w:r>
      <w:proofErr w:type="gramStart"/>
      <w:r>
        <w:rPr>
          <w:rFonts w:eastAsia="Calibri"/>
          <w:b/>
          <w:color w:val="1B3A4B"/>
        </w:rPr>
        <w:t>healer</w:t>
      </w:r>
      <w:r>
        <w:rPr>
          <w:rFonts w:eastAsia="Calibri"/>
        </w:rPr>
        <w:t xml:space="preserve"> :</w:t>
      </w:r>
      <w:proofErr w:type="gram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remédiation</w:t>
      </w:r>
      <w:proofErr w:type="spellEnd"/>
      <w:r>
        <w:rPr>
          <w:rFonts w:eastAsia="Calibri"/>
        </w:rPr>
        <w:t xml:space="preserve"> Nginx (Admin → Prod).</w:t>
      </w:r>
    </w:p>
    <w:p w14:paraId="03A6DD95" w14:textId="77777777" w:rsidR="006D26E8" w:rsidRDefault="006D26E8" w:rsidP="006D26E8">
      <w:pPr>
        <w:pStyle w:val="Listenumros"/>
      </w:pPr>
      <w:r>
        <w:rPr>
          <w:rFonts w:eastAsia="Calibri"/>
          <w:b/>
          <w:color w:val="1B3A4B"/>
        </w:rPr>
        <w:t xml:space="preserve">SRE → </w:t>
      </w:r>
      <w:proofErr w:type="gramStart"/>
      <w:r>
        <w:rPr>
          <w:rFonts w:eastAsia="Calibri"/>
          <w:b/>
          <w:color w:val="1B3A4B"/>
        </w:rPr>
        <w:t>Grafana</w:t>
      </w:r>
      <w:r>
        <w:rPr>
          <w:rFonts w:eastAsia="Calibri"/>
        </w:rPr>
        <w:t xml:space="preserve"> :</w:t>
      </w:r>
      <w:proofErr w:type="gramEnd"/>
      <w:r>
        <w:rPr>
          <w:rFonts w:eastAsia="Calibri"/>
        </w:rPr>
        <w:t xml:space="preserve"> HTTPS via port-forward </w:t>
      </w:r>
      <w:r>
        <w:rPr>
          <w:rFonts w:ascii="Consolas" w:eastAsia="Consolas" w:hAnsi="Consolas"/>
          <w:color w:val="1F6F6A"/>
          <w:sz w:val="20"/>
        </w:rPr>
        <w:t>127.0.0.1:3443</w:t>
      </w:r>
      <w:r>
        <w:rPr>
          <w:rFonts w:eastAsia="Calibri"/>
        </w:rPr>
        <w:t xml:space="preserve"> (plan </w:t>
      </w:r>
      <w:proofErr w:type="spellStart"/>
      <w:r>
        <w:rPr>
          <w:rFonts w:eastAsia="Calibri"/>
        </w:rPr>
        <w:t>hôte</w:t>
      </w:r>
      <w:proofErr w:type="spellEnd"/>
      <w:r>
        <w:rPr>
          <w:rFonts w:eastAsia="Calibri"/>
        </w:rPr>
        <w:t>).</w:t>
      </w:r>
    </w:p>
    <w:p w14:paraId="338F4E82" w14:textId="77777777" w:rsidR="006D26E8" w:rsidRDefault="006D26E8" w:rsidP="006D26E8">
      <w:pPr>
        <w:pStyle w:val="Titre3"/>
      </w:pPr>
      <w:r>
        <w:t>1.5 Principes HLD</w:t>
      </w:r>
    </w:p>
    <w:p w14:paraId="1BC39F9B" w14:textId="77777777" w:rsidR="006D26E8" w:rsidRPr="00415FB7" w:rsidRDefault="006D26E8" w:rsidP="006D26E8">
      <w:pPr>
        <w:pStyle w:val="Listepuces"/>
        <w:rPr>
          <w:lang w:val="fr-FR"/>
        </w:rPr>
      </w:pPr>
      <w:r w:rsidRPr="00415FB7">
        <w:rPr>
          <w:rFonts w:eastAsia="Calibri"/>
          <w:lang w:val="fr-FR"/>
        </w:rPr>
        <w:t xml:space="preserve">Politique </w:t>
      </w:r>
      <w:proofErr w:type="spellStart"/>
      <w:r w:rsidRPr="00415FB7">
        <w:rPr>
          <w:rFonts w:eastAsia="Calibri"/>
          <w:b/>
          <w:color w:val="1B3A4B"/>
          <w:lang w:val="fr-FR"/>
        </w:rPr>
        <w:t>deny</w:t>
      </w:r>
      <w:proofErr w:type="spellEnd"/>
      <w:r w:rsidRPr="00415FB7">
        <w:rPr>
          <w:rFonts w:eastAsia="Calibri"/>
          <w:b/>
          <w:color w:val="1B3A4B"/>
          <w:lang w:val="fr-FR"/>
        </w:rPr>
        <w:t xml:space="preserve"> by default</w:t>
      </w:r>
      <w:r w:rsidRPr="00415FB7">
        <w:rPr>
          <w:rFonts w:eastAsia="Calibri"/>
          <w:lang w:val="fr-FR"/>
        </w:rPr>
        <w:t xml:space="preserve"> sur FORWARD et sur chaque hôte.</w:t>
      </w:r>
    </w:p>
    <w:p w14:paraId="3ACEB0A3" w14:textId="77777777" w:rsidR="006D26E8" w:rsidRPr="00415FB7" w:rsidRDefault="006D26E8" w:rsidP="006D26E8">
      <w:pPr>
        <w:pStyle w:val="Listepuces"/>
        <w:rPr>
          <w:lang w:val="fr-FR"/>
        </w:rPr>
      </w:pPr>
      <w:r w:rsidRPr="00415FB7">
        <w:rPr>
          <w:rFonts w:eastAsia="Calibri"/>
          <w:b/>
          <w:color w:val="1B3A4B"/>
          <w:lang w:val="fr-FR"/>
        </w:rPr>
        <w:t>Défense en profondeur</w:t>
      </w:r>
      <w:r w:rsidRPr="00415FB7">
        <w:rPr>
          <w:rFonts w:eastAsia="Calibri"/>
          <w:lang w:val="fr-FR"/>
        </w:rPr>
        <w:t xml:space="preserve"> : même si </w:t>
      </w:r>
      <w:proofErr w:type="spellStart"/>
      <w:r w:rsidRPr="00415FB7">
        <w:rPr>
          <w:rFonts w:eastAsia="Calibri"/>
          <w:lang w:val="fr-FR"/>
        </w:rPr>
        <w:t>fw</w:t>
      </w:r>
      <w:proofErr w:type="spellEnd"/>
      <w:r w:rsidRPr="00415FB7">
        <w:rPr>
          <w:rFonts w:eastAsia="Calibri"/>
          <w:lang w:val="fr-FR"/>
        </w:rPr>
        <w:t xml:space="preserve">-router est contourné, Loki/Zabbix n'acceptent que </w:t>
      </w:r>
      <w:r w:rsidRPr="00415FB7">
        <w:rPr>
          <w:rFonts w:ascii="Consolas" w:eastAsia="Consolas" w:hAnsi="Consolas"/>
          <w:color w:val="1F6F6A"/>
          <w:sz w:val="20"/>
          <w:lang w:val="fr-FR"/>
        </w:rPr>
        <w:t>10.0.20.20</w:t>
      </w:r>
      <w:r w:rsidRPr="00415FB7">
        <w:rPr>
          <w:rFonts w:eastAsia="Calibri"/>
          <w:lang w:val="fr-FR"/>
        </w:rPr>
        <w:t>.</w:t>
      </w:r>
    </w:p>
    <w:p w14:paraId="265B20F4" w14:textId="77777777" w:rsidR="006D26E8" w:rsidRPr="00415FB7" w:rsidRDefault="006D26E8" w:rsidP="006D26E8">
      <w:pPr>
        <w:pStyle w:val="Listepuces"/>
        <w:rPr>
          <w:lang w:val="fr-FR"/>
        </w:rPr>
      </w:pPr>
      <w:proofErr w:type="spellStart"/>
      <w:r w:rsidRPr="00415FB7">
        <w:rPr>
          <w:rFonts w:eastAsia="Calibri"/>
          <w:b/>
          <w:color w:val="1B3A4B"/>
          <w:lang w:val="fr-FR"/>
        </w:rPr>
        <w:t>IaC</w:t>
      </w:r>
      <w:proofErr w:type="spellEnd"/>
      <w:r w:rsidRPr="00415FB7">
        <w:rPr>
          <w:rFonts w:eastAsia="Calibri"/>
          <w:lang w:val="fr-FR"/>
        </w:rPr>
        <w:t xml:space="preserve"> : l'architecture est le </w:t>
      </w:r>
      <w:proofErr w:type="spellStart"/>
      <w:r w:rsidRPr="00415FB7">
        <w:rPr>
          <w:rFonts w:ascii="Consolas" w:eastAsia="Consolas" w:hAnsi="Consolas"/>
          <w:color w:val="1F6F6A"/>
          <w:sz w:val="20"/>
          <w:lang w:val="fr-FR"/>
        </w:rPr>
        <w:t>Vagrantfile</w:t>
      </w:r>
      <w:proofErr w:type="spellEnd"/>
      <w:r w:rsidRPr="00415FB7">
        <w:rPr>
          <w:rFonts w:eastAsia="Calibri"/>
          <w:lang w:val="fr-FR"/>
        </w:rPr>
        <w:t xml:space="preserve"> + </w:t>
      </w:r>
      <w:r w:rsidRPr="00415FB7">
        <w:rPr>
          <w:rFonts w:ascii="Consolas" w:eastAsia="Consolas" w:hAnsi="Consolas"/>
          <w:color w:val="1F6F6A"/>
          <w:sz w:val="20"/>
          <w:lang w:val="fr-FR"/>
        </w:rPr>
        <w:t>ansible/</w:t>
      </w:r>
      <w:proofErr w:type="spellStart"/>
      <w:r w:rsidRPr="00415FB7">
        <w:rPr>
          <w:rFonts w:ascii="Consolas" w:eastAsia="Consolas" w:hAnsi="Consolas"/>
          <w:color w:val="1F6F6A"/>
          <w:sz w:val="20"/>
          <w:lang w:val="fr-FR"/>
        </w:rPr>
        <w:t>site.yml</w:t>
      </w:r>
      <w:proofErr w:type="spellEnd"/>
      <w:r w:rsidRPr="00415FB7">
        <w:rPr>
          <w:rFonts w:eastAsia="Calibri"/>
          <w:lang w:val="fr-FR"/>
        </w:rPr>
        <w:t>, pas un dessin orphelin.</w:t>
      </w:r>
    </w:p>
    <w:p w14:paraId="110BEBE9" w14:textId="77777777" w:rsidR="006D26E8" w:rsidRPr="00415FB7" w:rsidRDefault="006D26E8" w:rsidP="006D26E8">
      <w:pPr>
        <w:pStyle w:val="Listepuces"/>
        <w:rPr>
          <w:lang w:val="fr-FR"/>
        </w:rPr>
      </w:pPr>
      <w:r w:rsidRPr="00415FB7">
        <w:rPr>
          <w:rFonts w:eastAsia="Calibri"/>
          <w:b/>
          <w:color w:val="1B3A4B"/>
          <w:lang w:val="fr-FR"/>
        </w:rPr>
        <w:t>PRA</w:t>
      </w:r>
      <w:r w:rsidRPr="00415FB7">
        <w:rPr>
          <w:rFonts w:eastAsia="Calibri"/>
          <w:lang w:val="fr-FR"/>
        </w:rPr>
        <w:t xml:space="preserve"> : reconstruction, pas de restore (hors périmètre backup).</w:t>
      </w:r>
    </w:p>
    <w:p w14:paraId="11661720" w14:textId="77777777" w:rsidR="006D26E8" w:rsidRDefault="006D26E8" w:rsidP="006D26E8">
      <w:pPr>
        <w:pStyle w:val="Titre2"/>
      </w:pPr>
      <w:r>
        <w:t>2. LLD — Low Level Design</w:t>
      </w:r>
    </w:p>
    <w:p w14:paraId="1491D30F" w14:textId="77777777" w:rsidR="006D26E8" w:rsidRDefault="006D26E8" w:rsidP="006D26E8">
      <w:pPr>
        <w:pStyle w:val="Titre3"/>
      </w:pPr>
      <w:r>
        <w:t xml:space="preserve">2.1 </w:t>
      </w:r>
      <w:proofErr w:type="spellStart"/>
      <w:r>
        <w:t>Adressage</w:t>
      </w:r>
      <w:proofErr w:type="spellEnd"/>
      <w:r>
        <w:t xml:space="preserve"> et interfaces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6D26E8" w14:paraId="46AD65F2" w14:textId="77777777" w:rsidTr="007E2991">
        <w:trPr>
          <w:jc w:val="center"/>
        </w:trPr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395AB546" w14:textId="77777777" w:rsidR="006D26E8" w:rsidRDefault="006D26E8" w:rsidP="007E2991">
            <w:proofErr w:type="spellStart"/>
            <w:r>
              <w:rPr>
                <w:rFonts w:eastAsia="Calibri"/>
                <w:b/>
                <w:color w:val="FFFFFF"/>
                <w:sz w:val="18"/>
              </w:rPr>
              <w:t>Hôte</w:t>
            </w:r>
            <w:proofErr w:type="spellEnd"/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67E91B90" w14:textId="77777777" w:rsidR="006D26E8" w:rsidRDefault="006D26E8" w:rsidP="007E2991">
            <w:r>
              <w:rPr>
                <w:rFonts w:eastAsia="Calibri"/>
                <w:b/>
                <w:color w:val="FFFFFF"/>
                <w:sz w:val="18"/>
              </w:rPr>
              <w:t>Interface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74D35B0C" w14:textId="77777777" w:rsidR="006D26E8" w:rsidRDefault="006D26E8" w:rsidP="007E2991">
            <w:r>
              <w:rPr>
                <w:rFonts w:eastAsia="Calibri"/>
                <w:b/>
                <w:color w:val="FFFFFF"/>
                <w:sz w:val="18"/>
              </w:rPr>
              <w:t>Réseau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6B58BF3D" w14:textId="77777777" w:rsidR="006D26E8" w:rsidRDefault="006D26E8" w:rsidP="007E2991">
            <w:r>
              <w:rPr>
                <w:rFonts w:eastAsia="Calibri"/>
                <w:b/>
                <w:color w:val="FFFFFF"/>
                <w:sz w:val="18"/>
              </w:rPr>
              <w:t>IP</w:t>
            </w:r>
          </w:p>
        </w:tc>
      </w:tr>
      <w:tr w:rsidR="006D26E8" w14:paraId="3E18D933" w14:textId="77777777" w:rsidTr="007E2991">
        <w:trPr>
          <w:jc w:val="center"/>
        </w:trPr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52CC637" w14:textId="77777777" w:rsidR="006D26E8" w:rsidRDefault="006D26E8" w:rsidP="007E2991">
            <w:r>
              <w:rPr>
                <w:rFonts w:eastAsia="Calibri"/>
                <w:sz w:val="18"/>
              </w:rPr>
              <w:t>web-prod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1BCE288" w14:textId="77777777" w:rsidR="006D26E8" w:rsidRDefault="006D26E8" w:rsidP="007E2991">
            <w:r>
              <w:rPr>
                <w:rFonts w:eastAsia="Calibri"/>
                <w:sz w:val="18"/>
              </w:rPr>
              <w:t>eth0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64B37DF" w14:textId="77777777" w:rsidR="006D26E8" w:rsidRDefault="006D26E8" w:rsidP="007E2991">
            <w:r>
              <w:rPr>
                <w:rFonts w:eastAsia="Calibri"/>
                <w:sz w:val="18"/>
              </w:rPr>
              <w:t>NAT VirtualBox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EAB5640" w14:textId="77777777" w:rsidR="006D26E8" w:rsidRDefault="006D26E8" w:rsidP="007E2991">
            <w:r>
              <w:rPr>
                <w:rFonts w:eastAsia="Calibri"/>
                <w:sz w:val="18"/>
              </w:rPr>
              <w:t>10.0.2.15</w:t>
            </w:r>
          </w:p>
        </w:tc>
      </w:tr>
      <w:tr w:rsidR="006D26E8" w14:paraId="4A8F89F5" w14:textId="77777777" w:rsidTr="007E2991">
        <w:trPr>
          <w:jc w:val="center"/>
        </w:trPr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A514E6B" w14:textId="77777777" w:rsidR="006D26E8" w:rsidRDefault="006D26E8" w:rsidP="007E2991">
            <w:r>
              <w:rPr>
                <w:rFonts w:eastAsia="Calibri"/>
                <w:sz w:val="18"/>
              </w:rPr>
              <w:t>web-prod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C3A575A" w14:textId="77777777" w:rsidR="006D26E8" w:rsidRDefault="006D26E8" w:rsidP="007E2991">
            <w:r>
              <w:rPr>
                <w:rFonts w:eastAsia="Calibri"/>
                <w:sz w:val="18"/>
              </w:rPr>
              <w:t>eth1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5361AE5" w14:textId="77777777" w:rsidR="006D26E8" w:rsidRDefault="006D26E8" w:rsidP="007E2991">
            <w:r>
              <w:rPr>
                <w:rFonts w:ascii="Consolas" w:eastAsia="Consolas" w:hAnsi="Consolas"/>
                <w:color w:val="1F6F6A"/>
                <w:sz w:val="16"/>
              </w:rPr>
              <w:t>net-prod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7B29F20" w14:textId="77777777" w:rsidR="006D26E8" w:rsidRDefault="006D26E8" w:rsidP="007E2991">
            <w:r>
              <w:rPr>
                <w:rFonts w:eastAsia="Calibri"/>
                <w:sz w:val="18"/>
              </w:rPr>
              <w:t>10.0.20.20/24</w:t>
            </w:r>
          </w:p>
        </w:tc>
      </w:tr>
      <w:tr w:rsidR="006D26E8" w14:paraId="5747E25A" w14:textId="77777777" w:rsidTr="007E2991">
        <w:trPr>
          <w:jc w:val="center"/>
        </w:trPr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FAC5517" w14:textId="77777777" w:rsidR="006D26E8" w:rsidRDefault="006D26E8" w:rsidP="007E2991">
            <w:proofErr w:type="spellStart"/>
            <w:r>
              <w:rPr>
                <w:rFonts w:eastAsia="Calibri"/>
                <w:sz w:val="18"/>
              </w:rPr>
              <w:t>fw</w:t>
            </w:r>
            <w:proofErr w:type="spellEnd"/>
            <w:r>
              <w:rPr>
                <w:rFonts w:eastAsia="Calibri"/>
                <w:sz w:val="18"/>
              </w:rPr>
              <w:t>-router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1495270" w14:textId="77777777" w:rsidR="006D26E8" w:rsidRDefault="006D26E8" w:rsidP="007E2991">
            <w:r>
              <w:rPr>
                <w:rFonts w:eastAsia="Calibri"/>
                <w:sz w:val="18"/>
              </w:rPr>
              <w:t>eth0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4EC4890" w14:textId="77777777" w:rsidR="006D26E8" w:rsidRDefault="006D26E8" w:rsidP="007E2991">
            <w:r>
              <w:rPr>
                <w:rFonts w:eastAsia="Calibri"/>
                <w:sz w:val="18"/>
              </w:rPr>
              <w:t>NAT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7A886CB" w14:textId="77777777" w:rsidR="006D26E8" w:rsidRDefault="006D26E8" w:rsidP="007E2991">
            <w:r>
              <w:rPr>
                <w:rFonts w:eastAsia="Calibri"/>
                <w:sz w:val="18"/>
              </w:rPr>
              <w:t>10.0.2.15</w:t>
            </w:r>
          </w:p>
        </w:tc>
      </w:tr>
      <w:tr w:rsidR="006D26E8" w14:paraId="0A34EC49" w14:textId="77777777" w:rsidTr="007E2991">
        <w:trPr>
          <w:jc w:val="center"/>
        </w:trPr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BC370E8" w14:textId="77777777" w:rsidR="006D26E8" w:rsidRDefault="006D26E8" w:rsidP="007E2991">
            <w:proofErr w:type="spellStart"/>
            <w:r>
              <w:rPr>
                <w:rFonts w:eastAsia="Calibri"/>
                <w:sz w:val="18"/>
              </w:rPr>
              <w:t>fw</w:t>
            </w:r>
            <w:proofErr w:type="spellEnd"/>
            <w:r>
              <w:rPr>
                <w:rFonts w:eastAsia="Calibri"/>
                <w:sz w:val="18"/>
              </w:rPr>
              <w:t>-router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3CF68CC" w14:textId="77777777" w:rsidR="006D26E8" w:rsidRDefault="006D26E8" w:rsidP="007E2991">
            <w:r>
              <w:rPr>
                <w:rFonts w:eastAsia="Calibri"/>
                <w:sz w:val="18"/>
              </w:rPr>
              <w:t>eth1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6F41EF9" w14:textId="77777777" w:rsidR="006D26E8" w:rsidRDefault="006D26E8" w:rsidP="007E2991">
            <w:r>
              <w:rPr>
                <w:rFonts w:ascii="Consolas" w:eastAsia="Consolas" w:hAnsi="Consolas"/>
                <w:color w:val="1F6F6A"/>
                <w:sz w:val="16"/>
              </w:rPr>
              <w:t>net-prod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E54E729" w14:textId="77777777" w:rsidR="006D26E8" w:rsidRDefault="006D26E8" w:rsidP="007E2991">
            <w:r>
              <w:rPr>
                <w:rFonts w:eastAsia="Calibri"/>
                <w:sz w:val="18"/>
              </w:rPr>
              <w:t>10.0.20.1/24</w:t>
            </w:r>
          </w:p>
        </w:tc>
      </w:tr>
      <w:tr w:rsidR="006D26E8" w14:paraId="635B4ADE" w14:textId="77777777" w:rsidTr="007E2991">
        <w:trPr>
          <w:jc w:val="center"/>
        </w:trPr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B595E93" w14:textId="77777777" w:rsidR="006D26E8" w:rsidRDefault="006D26E8" w:rsidP="007E2991">
            <w:proofErr w:type="spellStart"/>
            <w:r>
              <w:rPr>
                <w:rFonts w:eastAsia="Calibri"/>
                <w:sz w:val="18"/>
              </w:rPr>
              <w:t>fw</w:t>
            </w:r>
            <w:proofErr w:type="spellEnd"/>
            <w:r>
              <w:rPr>
                <w:rFonts w:eastAsia="Calibri"/>
                <w:sz w:val="18"/>
              </w:rPr>
              <w:t>-router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E8DEDC5" w14:textId="77777777" w:rsidR="006D26E8" w:rsidRDefault="006D26E8" w:rsidP="007E2991">
            <w:r>
              <w:rPr>
                <w:rFonts w:eastAsia="Calibri"/>
                <w:sz w:val="18"/>
              </w:rPr>
              <w:t>eth2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5E7532B" w14:textId="77777777" w:rsidR="006D26E8" w:rsidRDefault="006D26E8" w:rsidP="007E2991">
            <w:r>
              <w:rPr>
                <w:rFonts w:ascii="Consolas" w:eastAsia="Consolas" w:hAnsi="Consolas"/>
                <w:color w:val="1F6F6A"/>
                <w:sz w:val="16"/>
              </w:rPr>
              <w:t>net-admin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66E5FBA" w14:textId="77777777" w:rsidR="006D26E8" w:rsidRDefault="006D26E8" w:rsidP="007E2991">
            <w:r>
              <w:rPr>
                <w:rFonts w:eastAsia="Calibri"/>
                <w:sz w:val="18"/>
              </w:rPr>
              <w:t>10.0.10.1/24</w:t>
            </w:r>
          </w:p>
        </w:tc>
      </w:tr>
      <w:tr w:rsidR="006D26E8" w14:paraId="26A94F07" w14:textId="77777777" w:rsidTr="007E2991">
        <w:trPr>
          <w:jc w:val="center"/>
        </w:trPr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05420DB" w14:textId="77777777" w:rsidR="006D26E8" w:rsidRDefault="006D26E8" w:rsidP="007E2991">
            <w:r>
              <w:rPr>
                <w:rFonts w:eastAsia="Calibri"/>
                <w:sz w:val="18"/>
              </w:rPr>
              <w:t>supervision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67D5536" w14:textId="77777777" w:rsidR="006D26E8" w:rsidRDefault="006D26E8" w:rsidP="007E2991">
            <w:r>
              <w:rPr>
                <w:rFonts w:eastAsia="Calibri"/>
                <w:sz w:val="18"/>
              </w:rPr>
              <w:t>eth0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13AE8C9" w14:textId="77777777" w:rsidR="006D26E8" w:rsidRDefault="006D26E8" w:rsidP="007E2991">
            <w:r>
              <w:rPr>
                <w:rFonts w:eastAsia="Calibri"/>
                <w:sz w:val="18"/>
              </w:rPr>
              <w:t>NAT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C013DB7" w14:textId="77777777" w:rsidR="006D26E8" w:rsidRDefault="006D26E8" w:rsidP="007E2991">
            <w:r>
              <w:rPr>
                <w:rFonts w:eastAsia="Calibri"/>
                <w:sz w:val="18"/>
              </w:rPr>
              <w:t>10.0.2.15</w:t>
            </w:r>
          </w:p>
        </w:tc>
      </w:tr>
      <w:tr w:rsidR="006D26E8" w14:paraId="2D89973F" w14:textId="77777777" w:rsidTr="007E2991">
        <w:trPr>
          <w:jc w:val="center"/>
        </w:trPr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8498633" w14:textId="77777777" w:rsidR="006D26E8" w:rsidRDefault="006D26E8" w:rsidP="007E2991">
            <w:r>
              <w:rPr>
                <w:rFonts w:eastAsia="Calibri"/>
                <w:sz w:val="18"/>
              </w:rPr>
              <w:lastRenderedPageBreak/>
              <w:t>supervision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7AE3761" w14:textId="77777777" w:rsidR="006D26E8" w:rsidRDefault="006D26E8" w:rsidP="007E2991">
            <w:r>
              <w:rPr>
                <w:rFonts w:eastAsia="Calibri"/>
                <w:sz w:val="18"/>
              </w:rPr>
              <w:t>eth1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18F70D0" w14:textId="77777777" w:rsidR="006D26E8" w:rsidRDefault="006D26E8" w:rsidP="007E2991">
            <w:r>
              <w:rPr>
                <w:rFonts w:ascii="Consolas" w:eastAsia="Consolas" w:hAnsi="Consolas"/>
                <w:color w:val="1F6F6A"/>
                <w:sz w:val="16"/>
              </w:rPr>
              <w:t>net-admin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6E7969A" w14:textId="77777777" w:rsidR="006D26E8" w:rsidRDefault="006D26E8" w:rsidP="007E2991">
            <w:r>
              <w:rPr>
                <w:rFonts w:eastAsia="Calibri"/>
                <w:sz w:val="18"/>
              </w:rPr>
              <w:t>10.0.10.5/24</w:t>
            </w:r>
          </w:p>
        </w:tc>
      </w:tr>
    </w:tbl>
    <w:p w14:paraId="127C104D" w14:textId="77777777" w:rsidR="006D26E8" w:rsidRDefault="006D26E8" w:rsidP="006D26E8"/>
    <w:p w14:paraId="3C8A073B" w14:textId="77777777" w:rsidR="006D26E8" w:rsidRDefault="006D26E8" w:rsidP="006D26E8">
      <w:r>
        <w:rPr>
          <w:rFonts w:eastAsia="Calibri"/>
        </w:rPr>
        <w:t>Routes (</w:t>
      </w:r>
      <w:proofErr w:type="spellStart"/>
      <w:r>
        <w:rPr>
          <w:rFonts w:eastAsia="Calibri"/>
        </w:rPr>
        <w:t>systemd</w:t>
      </w:r>
      <w:proofErr w:type="spellEnd"/>
      <w:proofErr w:type="gramStart"/>
      <w:r>
        <w:rPr>
          <w:rFonts w:eastAsia="Calibri"/>
        </w:rPr>
        <w:t>) :</w:t>
      </w:r>
      <w:proofErr w:type="gramEnd"/>
    </w:p>
    <w:p w14:paraId="16443130" w14:textId="77777777" w:rsidR="006D26E8" w:rsidRDefault="006D26E8" w:rsidP="006D26E8">
      <w:pPr>
        <w:pStyle w:val="Listepuces"/>
      </w:pPr>
      <w:r>
        <w:rPr>
          <w:rFonts w:eastAsia="Calibri"/>
        </w:rPr>
        <w:t>web-</w:t>
      </w:r>
      <w:proofErr w:type="gramStart"/>
      <w:r>
        <w:rPr>
          <w:rFonts w:eastAsia="Calibri"/>
        </w:rPr>
        <w:t>prod :</w:t>
      </w:r>
      <w:proofErr w:type="gramEnd"/>
      <w:r>
        <w:rPr>
          <w:rFonts w:eastAsia="Calibri"/>
        </w:rPr>
        <w:t xml:space="preserve"> </w:t>
      </w:r>
      <w:r>
        <w:rPr>
          <w:rFonts w:ascii="Consolas" w:eastAsia="Consolas" w:hAnsi="Consolas"/>
          <w:color w:val="1F6F6A"/>
          <w:sz w:val="20"/>
        </w:rPr>
        <w:t>10.0.10.0/24 via 10.0.20.1 dev eth1</w:t>
      </w:r>
    </w:p>
    <w:p w14:paraId="511FAE3E" w14:textId="77777777" w:rsidR="006D26E8" w:rsidRDefault="006D26E8" w:rsidP="006D26E8">
      <w:pPr>
        <w:pStyle w:val="Listepuces"/>
      </w:pPr>
      <w:proofErr w:type="gramStart"/>
      <w:r>
        <w:rPr>
          <w:rFonts w:eastAsia="Calibri"/>
        </w:rPr>
        <w:t>supervision :</w:t>
      </w:r>
      <w:proofErr w:type="gramEnd"/>
      <w:r>
        <w:rPr>
          <w:rFonts w:eastAsia="Calibri"/>
        </w:rPr>
        <w:t xml:space="preserve"> </w:t>
      </w:r>
      <w:r>
        <w:rPr>
          <w:rFonts w:ascii="Consolas" w:eastAsia="Consolas" w:hAnsi="Consolas"/>
          <w:color w:val="1F6F6A"/>
          <w:sz w:val="20"/>
        </w:rPr>
        <w:t>10.0.20.0/24 via 10.0.10.1 dev eth1</w:t>
      </w:r>
    </w:p>
    <w:p w14:paraId="476C5604" w14:textId="77777777" w:rsidR="006D26E8" w:rsidRDefault="006D26E8" w:rsidP="006D26E8">
      <w:pPr>
        <w:pStyle w:val="Titre3"/>
      </w:pPr>
      <w:r>
        <w:t>2.2 Matrice FORWARD (LLD)</w:t>
      </w:r>
    </w:p>
    <w:p w14:paraId="5B113D04" w14:textId="77777777" w:rsidR="009805EB" w:rsidRPr="00415FB7" w:rsidRDefault="009805EB" w:rsidP="009805EB">
      <w:pPr>
        <w:rPr>
          <w:lang w:val="fr-FR"/>
        </w:rPr>
      </w:pPr>
      <w:r w:rsidRPr="00415FB7">
        <w:rPr>
          <w:rFonts w:eastAsia="Calibri"/>
          <w:lang w:val="fr-FR"/>
        </w:rPr>
        <w:t xml:space="preserve">Deux plans : </w:t>
      </w:r>
      <w:r w:rsidRPr="00415FB7">
        <w:rPr>
          <w:rFonts w:eastAsia="Calibri"/>
          <w:b/>
          <w:color w:val="1B3A4B"/>
          <w:lang w:val="fr-FR"/>
        </w:rPr>
        <w:t xml:space="preserve">FORWARD </w:t>
      </w:r>
      <w:proofErr w:type="spellStart"/>
      <w:r w:rsidRPr="00415FB7">
        <w:rPr>
          <w:rFonts w:eastAsia="Calibri"/>
          <w:b/>
          <w:color w:val="1B3A4B"/>
          <w:lang w:val="fr-FR"/>
        </w:rPr>
        <w:t>inter-zones</w:t>
      </w:r>
      <w:proofErr w:type="spellEnd"/>
      <w:r w:rsidRPr="00415FB7">
        <w:rPr>
          <w:rFonts w:eastAsia="Calibri"/>
          <w:lang w:val="fr-FR"/>
        </w:rPr>
        <w:t xml:space="preserve"> (</w:t>
      </w:r>
      <w:proofErr w:type="spellStart"/>
      <w:r w:rsidRPr="00415FB7">
        <w:rPr>
          <w:rFonts w:eastAsia="Calibri"/>
          <w:lang w:val="fr-FR"/>
        </w:rPr>
        <w:t>fw</w:t>
      </w:r>
      <w:proofErr w:type="spellEnd"/>
      <w:r w:rsidRPr="00415FB7">
        <w:rPr>
          <w:rFonts w:eastAsia="Calibri"/>
          <w:lang w:val="fr-FR"/>
        </w:rPr>
        <w:t xml:space="preserve">-router uniquement) et </w:t>
      </w:r>
      <w:r w:rsidRPr="00415FB7">
        <w:rPr>
          <w:rFonts w:eastAsia="Calibri"/>
          <w:b/>
          <w:color w:val="1B3A4B"/>
          <w:lang w:val="fr-FR"/>
        </w:rPr>
        <w:t>INPUT/OUTPUT hôte</w:t>
      </w:r>
      <w:r w:rsidRPr="00415FB7">
        <w:rPr>
          <w:rFonts w:eastAsia="Calibri"/>
          <w:lang w:val="fr-FR"/>
        </w:rPr>
        <w:t xml:space="preserve"> (SSH, ICMP, DNS, site public, </w:t>
      </w:r>
      <w:proofErr w:type="spellStart"/>
      <w:r w:rsidRPr="00415FB7">
        <w:rPr>
          <w:rFonts w:eastAsia="Calibri"/>
          <w:lang w:val="fr-FR"/>
        </w:rPr>
        <w:t>Grafana</w:t>
      </w:r>
      <w:proofErr w:type="spellEnd"/>
      <w:r w:rsidRPr="00415FB7">
        <w:rPr>
          <w:rFonts w:eastAsia="Calibri"/>
          <w:lang w:val="fr-FR"/>
        </w:rPr>
        <w:t>). Ne pas les fusionner : Nginx 80/443 et SSH 22 n'apparaissent pas dans la chaîne FORWARD.</w:t>
      </w:r>
    </w:p>
    <w:p w14:paraId="3F5E9639" w14:textId="77777777" w:rsidR="009805EB" w:rsidRDefault="009805EB" w:rsidP="009805EB">
      <w:pPr>
        <w:pStyle w:val="Titre2"/>
      </w:pPr>
      <w:r>
        <w:t xml:space="preserve">Plan inter-zones (FORWARD </w:t>
      </w:r>
      <w:proofErr w:type="spellStart"/>
      <w:r>
        <w:t>fw</w:t>
      </w:r>
      <w:proofErr w:type="spellEnd"/>
      <w:r>
        <w:t>-router)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222"/>
      </w:tblGrid>
      <w:tr w:rsidR="009805EB" w14:paraId="160A7ACB" w14:textId="77777777" w:rsidTr="007E2991">
        <w:trPr>
          <w:jc w:val="center"/>
        </w:trPr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2AB5E565" w14:textId="77777777" w:rsidR="009805EB" w:rsidRDefault="009805EB" w:rsidP="007E2991">
            <w:r>
              <w:rPr>
                <w:rFonts w:eastAsia="Calibri"/>
                <w:b/>
                <w:color w:val="FFFFFF"/>
                <w:sz w:val="18"/>
              </w:rPr>
              <w:t>Zone Source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1F2E219F" w14:textId="77777777" w:rsidR="009805EB" w:rsidRDefault="009805EB" w:rsidP="007E2991">
            <w:r>
              <w:rPr>
                <w:rFonts w:eastAsia="Calibri"/>
                <w:b/>
                <w:color w:val="FFFFFF"/>
                <w:sz w:val="18"/>
              </w:rPr>
              <w:t>IP Source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47CC80A4" w14:textId="77777777" w:rsidR="009805EB" w:rsidRDefault="009805EB" w:rsidP="007E2991">
            <w:r>
              <w:rPr>
                <w:rFonts w:eastAsia="Calibri"/>
                <w:b/>
                <w:color w:val="FFFFFF"/>
                <w:sz w:val="18"/>
              </w:rPr>
              <w:t>Zone Dest.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0B6FF00B" w14:textId="77777777" w:rsidR="009805EB" w:rsidRDefault="009805EB" w:rsidP="007E2991">
            <w:r>
              <w:rPr>
                <w:rFonts w:eastAsia="Calibri"/>
                <w:b/>
                <w:color w:val="FFFFFF"/>
                <w:sz w:val="18"/>
              </w:rPr>
              <w:t>IP Dest.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60588F04" w14:textId="77777777" w:rsidR="009805EB" w:rsidRDefault="009805EB" w:rsidP="007E2991">
            <w:proofErr w:type="spellStart"/>
            <w:r>
              <w:rPr>
                <w:rFonts w:eastAsia="Calibri"/>
                <w:b/>
                <w:color w:val="FFFFFF"/>
                <w:sz w:val="18"/>
              </w:rPr>
              <w:t>Protocole</w:t>
            </w:r>
            <w:proofErr w:type="spellEnd"/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40736F0F" w14:textId="77777777" w:rsidR="009805EB" w:rsidRDefault="009805EB" w:rsidP="007E2991">
            <w:r>
              <w:rPr>
                <w:rFonts w:eastAsia="Calibri"/>
                <w:b/>
                <w:color w:val="FFFFFF"/>
                <w:sz w:val="18"/>
              </w:rPr>
              <w:t>Port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27786DCA" w14:textId="77777777" w:rsidR="009805EB" w:rsidRDefault="009805EB" w:rsidP="007E2991">
            <w:proofErr w:type="spellStart"/>
            <w:r>
              <w:rPr>
                <w:rFonts w:eastAsia="Calibri"/>
                <w:b/>
                <w:color w:val="FFFFFF"/>
                <w:sz w:val="18"/>
              </w:rPr>
              <w:t>Chiffrement</w:t>
            </w:r>
            <w:proofErr w:type="spellEnd"/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5218A1F8" w14:textId="77777777" w:rsidR="009805EB" w:rsidRDefault="009805EB" w:rsidP="007E2991">
            <w:r>
              <w:rPr>
                <w:rFonts w:eastAsia="Calibri"/>
                <w:b/>
                <w:color w:val="FFFFFF"/>
                <w:sz w:val="18"/>
              </w:rPr>
              <w:t>Justification</w:t>
            </w:r>
          </w:p>
        </w:tc>
      </w:tr>
      <w:tr w:rsidR="009805EB" w14:paraId="36B73835" w14:textId="77777777" w:rsidTr="007E2991">
        <w:trPr>
          <w:jc w:val="center"/>
        </w:trPr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B156D1A" w14:textId="77777777" w:rsidR="009805EB" w:rsidRDefault="009805EB" w:rsidP="007E2991">
            <w:r>
              <w:rPr>
                <w:rFonts w:eastAsia="Calibri"/>
                <w:sz w:val="18"/>
              </w:rPr>
              <w:t>DMZ Admin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007507D" w14:textId="77777777" w:rsidR="009805EB" w:rsidRDefault="009805EB" w:rsidP="007E2991">
            <w:r>
              <w:rPr>
                <w:rFonts w:eastAsia="Calibri"/>
                <w:sz w:val="18"/>
              </w:rPr>
              <w:t>10.0.10.5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3A7C7A4" w14:textId="77777777" w:rsidR="009805EB" w:rsidRDefault="009805EB" w:rsidP="007E2991">
            <w:r>
              <w:rPr>
                <w:rFonts w:eastAsia="Calibri"/>
                <w:sz w:val="18"/>
              </w:rPr>
              <w:t>DMZ Prod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6A2BEB6" w14:textId="77777777" w:rsidR="009805EB" w:rsidRDefault="009805EB" w:rsidP="007E2991">
            <w:r>
              <w:rPr>
                <w:rFonts w:eastAsia="Calibri"/>
                <w:sz w:val="18"/>
              </w:rPr>
              <w:t>10.0.20.20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C7B27AF" w14:textId="77777777" w:rsidR="009805EB" w:rsidRDefault="009805EB" w:rsidP="007E2991">
            <w:r>
              <w:rPr>
                <w:rFonts w:eastAsia="Calibri"/>
                <w:sz w:val="18"/>
              </w:rPr>
              <w:t>TCP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BAE16B4" w14:textId="77777777" w:rsidR="009805EB" w:rsidRDefault="009805EB" w:rsidP="007E2991">
            <w:r>
              <w:rPr>
                <w:rFonts w:eastAsia="Calibri"/>
                <w:sz w:val="18"/>
              </w:rPr>
              <w:t>9100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0A9BEB9" w14:textId="77777777" w:rsidR="009805EB" w:rsidRDefault="009805EB" w:rsidP="007E2991">
            <w:r>
              <w:rPr>
                <w:rFonts w:eastAsia="Calibri"/>
                <w:sz w:val="18"/>
              </w:rPr>
              <w:t>TLS v1.3 + Basic Auth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B06960D" w14:textId="77777777" w:rsidR="009805EB" w:rsidRDefault="009805EB" w:rsidP="007E2991">
            <w:r>
              <w:rPr>
                <w:rFonts w:eastAsia="Calibri"/>
                <w:sz w:val="18"/>
              </w:rPr>
              <w:t>Scraping Prometheus (PULL)</w:t>
            </w:r>
          </w:p>
        </w:tc>
      </w:tr>
      <w:tr w:rsidR="009805EB" w:rsidRPr="00415FB7" w14:paraId="18B88C84" w14:textId="77777777" w:rsidTr="007E2991">
        <w:trPr>
          <w:jc w:val="center"/>
        </w:trPr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DF407AC" w14:textId="77777777" w:rsidR="009805EB" w:rsidRDefault="009805EB" w:rsidP="007E2991">
            <w:r>
              <w:rPr>
                <w:rFonts w:eastAsia="Calibri"/>
                <w:sz w:val="18"/>
              </w:rPr>
              <w:t>DMZ Prod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5D710BA" w14:textId="77777777" w:rsidR="009805EB" w:rsidRDefault="009805EB" w:rsidP="007E2991">
            <w:r>
              <w:rPr>
                <w:rFonts w:eastAsia="Calibri"/>
                <w:sz w:val="18"/>
              </w:rPr>
              <w:t>10.0.20.20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6A96EBD" w14:textId="77777777" w:rsidR="009805EB" w:rsidRDefault="009805EB" w:rsidP="007E2991">
            <w:r>
              <w:rPr>
                <w:rFonts w:eastAsia="Calibri"/>
                <w:sz w:val="18"/>
              </w:rPr>
              <w:t>DMZ Admin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D0A00DB" w14:textId="77777777" w:rsidR="009805EB" w:rsidRDefault="009805EB" w:rsidP="007E2991">
            <w:r>
              <w:rPr>
                <w:rFonts w:eastAsia="Calibri"/>
                <w:sz w:val="18"/>
              </w:rPr>
              <w:t>10.0.10.5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3CFB43E" w14:textId="77777777" w:rsidR="009805EB" w:rsidRDefault="009805EB" w:rsidP="007E2991">
            <w:r>
              <w:rPr>
                <w:rFonts w:eastAsia="Calibri"/>
                <w:sz w:val="18"/>
              </w:rPr>
              <w:t>TCP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2426A78" w14:textId="77777777" w:rsidR="009805EB" w:rsidRDefault="009805EB" w:rsidP="007E2991">
            <w:r>
              <w:rPr>
                <w:rFonts w:eastAsia="Calibri"/>
                <w:sz w:val="18"/>
              </w:rPr>
              <w:t>10051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8FB3D0E" w14:textId="77777777" w:rsidR="009805EB" w:rsidRDefault="009805EB" w:rsidP="007E2991">
            <w:r>
              <w:rPr>
                <w:rFonts w:eastAsia="Calibri"/>
                <w:sz w:val="18"/>
              </w:rPr>
              <w:t>TLS-PSK 64 hex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9623C86" w14:textId="77777777" w:rsidR="009805EB" w:rsidRPr="00415FB7" w:rsidRDefault="009805EB" w:rsidP="007E2991">
            <w:pPr>
              <w:rPr>
                <w:lang w:val="fr-FR"/>
              </w:rPr>
            </w:pPr>
            <w:r w:rsidRPr="00415FB7">
              <w:rPr>
                <w:rFonts w:eastAsia="Calibri"/>
                <w:sz w:val="18"/>
                <w:lang w:val="fr-FR"/>
              </w:rPr>
              <w:t>Zabbix Agent mode Actif (Push)</w:t>
            </w:r>
          </w:p>
        </w:tc>
      </w:tr>
      <w:tr w:rsidR="009805EB" w14:paraId="6D6FB404" w14:textId="77777777" w:rsidTr="007E2991">
        <w:trPr>
          <w:jc w:val="center"/>
        </w:trPr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AF36164" w14:textId="77777777" w:rsidR="009805EB" w:rsidRDefault="009805EB" w:rsidP="007E2991">
            <w:r>
              <w:rPr>
                <w:rFonts w:eastAsia="Calibri"/>
                <w:sz w:val="18"/>
              </w:rPr>
              <w:t>DMZ Prod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5EC376E" w14:textId="77777777" w:rsidR="009805EB" w:rsidRDefault="009805EB" w:rsidP="007E2991">
            <w:r>
              <w:rPr>
                <w:rFonts w:eastAsia="Calibri"/>
                <w:sz w:val="18"/>
              </w:rPr>
              <w:t>10.0.20.20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2176BC6" w14:textId="77777777" w:rsidR="009805EB" w:rsidRDefault="009805EB" w:rsidP="007E2991">
            <w:r>
              <w:rPr>
                <w:rFonts w:eastAsia="Calibri"/>
                <w:sz w:val="18"/>
              </w:rPr>
              <w:t>DMZ Admin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78E6B96" w14:textId="77777777" w:rsidR="009805EB" w:rsidRDefault="009805EB" w:rsidP="007E2991">
            <w:r>
              <w:rPr>
                <w:rFonts w:eastAsia="Calibri"/>
                <w:sz w:val="18"/>
              </w:rPr>
              <w:t>10.0.10.5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DC23F78" w14:textId="77777777" w:rsidR="009805EB" w:rsidRDefault="009805EB" w:rsidP="007E2991">
            <w:r>
              <w:rPr>
                <w:rFonts w:eastAsia="Calibri"/>
                <w:sz w:val="18"/>
              </w:rPr>
              <w:t>TCP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009C099" w14:textId="77777777" w:rsidR="009805EB" w:rsidRDefault="009805EB" w:rsidP="007E2991">
            <w:r>
              <w:rPr>
                <w:rFonts w:eastAsia="Calibri"/>
                <w:sz w:val="18"/>
              </w:rPr>
              <w:t>3100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12E9DE6" w14:textId="77777777" w:rsidR="009805EB" w:rsidRDefault="009805EB" w:rsidP="007E2991">
            <w:r>
              <w:rPr>
                <w:rFonts w:eastAsia="Calibri"/>
                <w:sz w:val="18"/>
              </w:rPr>
              <w:t xml:space="preserve">HTTP (réseau </w:t>
            </w:r>
            <w:proofErr w:type="spellStart"/>
            <w:r>
              <w:rPr>
                <w:rFonts w:eastAsia="Calibri"/>
                <w:sz w:val="18"/>
              </w:rPr>
              <w:t>isolé</w:t>
            </w:r>
            <w:proofErr w:type="spellEnd"/>
            <w:r>
              <w:rPr>
                <w:rFonts w:eastAsia="Calibri"/>
                <w:sz w:val="18"/>
              </w:rPr>
              <w:t>)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46C651C" w14:textId="77777777" w:rsidR="009805EB" w:rsidRDefault="009805EB" w:rsidP="007E2991">
            <w:proofErr w:type="spellStart"/>
            <w:r>
              <w:rPr>
                <w:rFonts w:eastAsia="Calibri"/>
                <w:sz w:val="18"/>
              </w:rPr>
              <w:t>Promtail</w:t>
            </w:r>
            <w:proofErr w:type="spellEnd"/>
            <w:r>
              <w:rPr>
                <w:rFonts w:eastAsia="Calibri"/>
                <w:sz w:val="18"/>
              </w:rPr>
              <w:t xml:space="preserve"> -&gt; Loki, logs Nginx</w:t>
            </w:r>
          </w:p>
        </w:tc>
      </w:tr>
      <w:tr w:rsidR="009805EB" w14:paraId="4474A818" w14:textId="77777777" w:rsidTr="007E2991">
        <w:trPr>
          <w:jc w:val="center"/>
        </w:trPr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159FD47" w14:textId="77777777" w:rsidR="009805EB" w:rsidRDefault="009805EB" w:rsidP="007E2991">
            <w:r>
              <w:rPr>
                <w:rFonts w:eastAsia="Calibri"/>
                <w:sz w:val="18"/>
              </w:rPr>
              <w:t>DMZ Admin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4568880" w14:textId="77777777" w:rsidR="009805EB" w:rsidRDefault="009805EB" w:rsidP="007E2991">
            <w:r>
              <w:rPr>
                <w:rFonts w:eastAsia="Calibri"/>
                <w:sz w:val="18"/>
              </w:rPr>
              <w:t>10.0.10.5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6BF6C25" w14:textId="77777777" w:rsidR="009805EB" w:rsidRDefault="009805EB" w:rsidP="007E2991">
            <w:r>
              <w:rPr>
                <w:rFonts w:eastAsia="Calibri"/>
                <w:sz w:val="18"/>
              </w:rPr>
              <w:t>DMZ Prod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8A49286" w14:textId="77777777" w:rsidR="009805EB" w:rsidRDefault="009805EB" w:rsidP="007E2991">
            <w:r>
              <w:rPr>
                <w:rFonts w:eastAsia="Calibri"/>
                <w:sz w:val="18"/>
              </w:rPr>
              <w:t>10.0.20.20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C95D24D" w14:textId="77777777" w:rsidR="009805EB" w:rsidRDefault="009805EB" w:rsidP="007E2991">
            <w:r>
              <w:rPr>
                <w:rFonts w:eastAsia="Calibri"/>
                <w:sz w:val="18"/>
              </w:rPr>
              <w:t>TCP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AB1D9F2" w14:textId="77777777" w:rsidR="009805EB" w:rsidRDefault="009805EB" w:rsidP="007E2991">
            <w:r>
              <w:rPr>
                <w:rFonts w:eastAsia="Calibri"/>
                <w:sz w:val="18"/>
              </w:rPr>
              <w:t>9095</w:t>
            </w:r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402EA10" w14:textId="77777777" w:rsidR="009805EB" w:rsidRDefault="009805EB" w:rsidP="007E2991">
            <w:r>
              <w:rPr>
                <w:rFonts w:eastAsia="Calibri"/>
                <w:b/>
                <w:color w:val="1B3A4B"/>
                <w:sz w:val="18"/>
              </w:rPr>
              <w:t xml:space="preserve">HTTP </w:t>
            </w:r>
            <w:proofErr w:type="spellStart"/>
            <w:r>
              <w:rPr>
                <w:rFonts w:eastAsia="Calibri"/>
                <w:b/>
                <w:color w:val="1B3A4B"/>
                <w:sz w:val="18"/>
              </w:rPr>
              <w:t>en</w:t>
            </w:r>
            <w:proofErr w:type="spellEnd"/>
            <w:r>
              <w:rPr>
                <w:rFonts w:eastAsia="Calibri"/>
                <w:b/>
                <w:color w:val="1B3A4B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1B3A4B"/>
                <w:sz w:val="18"/>
              </w:rPr>
              <w:t>clair</w:t>
            </w:r>
            <w:proofErr w:type="spellEnd"/>
          </w:p>
        </w:tc>
        <w:tc>
          <w:tcPr>
            <w:tcW w:w="117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EDA36C9" w14:textId="77777777" w:rsidR="009805EB" w:rsidRDefault="009805EB" w:rsidP="007E2991">
            <w:proofErr w:type="spellStart"/>
            <w:proofErr w:type="gramStart"/>
            <w:r>
              <w:rPr>
                <w:rFonts w:eastAsia="Calibri"/>
                <w:sz w:val="18"/>
              </w:rPr>
              <w:t>Alertmanager</w:t>
            </w:r>
            <w:proofErr w:type="spellEnd"/>
            <w:proofErr w:type="gramEnd"/>
            <w:r>
              <w:rPr>
                <w:rFonts w:eastAsia="Calibri"/>
                <w:sz w:val="18"/>
              </w:rPr>
              <w:t xml:space="preserve"> -&gt; webhook </w:t>
            </w:r>
            <w:r>
              <w:rPr>
                <w:rFonts w:ascii="Consolas" w:eastAsia="Consolas" w:hAnsi="Consolas"/>
                <w:color w:val="1F6F6A"/>
                <w:sz w:val="16"/>
              </w:rPr>
              <w:t>/alert</w:t>
            </w:r>
            <w:r>
              <w:rPr>
                <w:rFonts w:eastAsia="Calibri"/>
                <w:sz w:val="18"/>
              </w:rPr>
              <w:t xml:space="preserve"> (auto-healing)</w:t>
            </w:r>
          </w:p>
        </w:tc>
      </w:tr>
    </w:tbl>
    <w:p w14:paraId="4A6169EC" w14:textId="77777777" w:rsidR="009805EB" w:rsidRDefault="009805EB" w:rsidP="009805EB"/>
    <w:p w14:paraId="16296E56" w14:textId="77777777" w:rsidR="009805EB" w:rsidRDefault="009805EB" w:rsidP="009805EB">
      <w:pPr>
        <w:pStyle w:val="Titre2"/>
      </w:pPr>
      <w:r>
        <w:t xml:space="preserve">Plan </w:t>
      </w:r>
      <w:proofErr w:type="spellStart"/>
      <w:r>
        <w:t>hôte</w:t>
      </w:r>
      <w:proofErr w:type="spellEnd"/>
      <w:r>
        <w:t xml:space="preserve"> (INPUT / OUTPUT </w:t>
      </w:r>
      <w:proofErr w:type="spellStart"/>
      <w:r>
        <w:t>locaux</w:t>
      </w:r>
      <w:proofErr w:type="spellEnd"/>
      <w:r>
        <w:t>, hors FORWARD)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9"/>
        <w:gridCol w:w="1569"/>
        <w:gridCol w:w="1569"/>
        <w:gridCol w:w="1569"/>
        <w:gridCol w:w="1569"/>
        <w:gridCol w:w="1569"/>
      </w:tblGrid>
      <w:tr w:rsidR="009805EB" w14:paraId="40E9393D" w14:textId="77777777" w:rsidTr="007E2991">
        <w:trPr>
          <w:jc w:val="center"/>
        </w:trPr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4E7A866C" w14:textId="77777777" w:rsidR="009805EB" w:rsidRDefault="009805EB" w:rsidP="007E2991">
            <w:r>
              <w:rPr>
                <w:rFonts w:eastAsia="Calibri"/>
                <w:b/>
                <w:color w:val="FFFFFF"/>
                <w:sz w:val="18"/>
              </w:rPr>
              <w:t>Source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4D83CB61" w14:textId="77777777" w:rsidR="009805EB" w:rsidRDefault="009805EB" w:rsidP="007E2991">
            <w:r>
              <w:rPr>
                <w:rFonts w:eastAsia="Calibri"/>
                <w:b/>
                <w:color w:val="FFFFFF"/>
                <w:sz w:val="18"/>
              </w:rPr>
              <w:t>Destination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541E2287" w14:textId="77777777" w:rsidR="009805EB" w:rsidRDefault="009805EB" w:rsidP="007E2991">
            <w:r>
              <w:rPr>
                <w:rFonts w:eastAsia="Calibri"/>
                <w:b/>
                <w:color w:val="FFFFFF"/>
                <w:sz w:val="18"/>
              </w:rPr>
              <w:t>Proto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231F6A2A" w14:textId="77777777" w:rsidR="009805EB" w:rsidRDefault="009805EB" w:rsidP="007E2991">
            <w:r>
              <w:rPr>
                <w:rFonts w:eastAsia="Calibri"/>
                <w:b/>
                <w:color w:val="FFFFFF"/>
                <w:sz w:val="18"/>
              </w:rPr>
              <w:t>Port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07388DED" w14:textId="77777777" w:rsidR="009805EB" w:rsidRDefault="009805EB" w:rsidP="007E2991">
            <w:r>
              <w:rPr>
                <w:rFonts w:eastAsia="Calibri"/>
                <w:b/>
                <w:color w:val="FFFFFF"/>
                <w:sz w:val="18"/>
              </w:rPr>
              <w:t>Chaîne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1FA96736" w14:textId="77777777" w:rsidR="009805EB" w:rsidRDefault="009805EB" w:rsidP="007E2991">
            <w:r>
              <w:rPr>
                <w:rFonts w:eastAsia="Calibri"/>
                <w:b/>
                <w:color w:val="FFFFFF"/>
                <w:sz w:val="18"/>
              </w:rPr>
              <w:t>Justification</w:t>
            </w:r>
          </w:p>
        </w:tc>
      </w:tr>
      <w:tr w:rsidR="009805EB" w14:paraId="59556438" w14:textId="77777777" w:rsidTr="007E2991">
        <w:trPr>
          <w:jc w:val="center"/>
        </w:trPr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E45C2F5" w14:textId="77777777" w:rsidR="009805EB" w:rsidRPr="00415FB7" w:rsidRDefault="009805EB" w:rsidP="007E2991">
            <w:pPr>
              <w:rPr>
                <w:lang w:val="fr-FR"/>
              </w:rPr>
            </w:pPr>
            <w:r w:rsidRPr="00415FB7">
              <w:rPr>
                <w:rFonts w:eastAsia="Calibri"/>
                <w:sz w:val="18"/>
                <w:lang w:val="fr-FR"/>
              </w:rPr>
              <w:t xml:space="preserve">Hôte SRE / </w:t>
            </w:r>
            <w:proofErr w:type="spellStart"/>
            <w:r w:rsidRPr="00415FB7">
              <w:rPr>
                <w:rFonts w:eastAsia="Calibri"/>
                <w:sz w:val="18"/>
                <w:lang w:val="fr-FR"/>
              </w:rPr>
              <w:t>Vagrant</w:t>
            </w:r>
            <w:proofErr w:type="spellEnd"/>
            <w:r w:rsidRPr="00415FB7">
              <w:rPr>
                <w:rFonts w:eastAsia="Calibri"/>
                <w:sz w:val="18"/>
                <w:lang w:val="fr-FR"/>
              </w:rPr>
              <w:t xml:space="preserve"> (NAT eth0)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5551D20" w14:textId="77777777" w:rsidR="009805EB" w:rsidRDefault="009805EB" w:rsidP="007E2991">
            <w:r>
              <w:rPr>
                <w:rFonts w:eastAsia="Calibri"/>
                <w:sz w:val="18"/>
              </w:rPr>
              <w:t>les 3 VMs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D4B3297" w14:textId="77777777" w:rsidR="009805EB" w:rsidRDefault="009805EB" w:rsidP="007E2991">
            <w:r>
              <w:rPr>
                <w:rFonts w:eastAsia="Calibri"/>
                <w:sz w:val="18"/>
              </w:rPr>
              <w:t>TCP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8E075CB" w14:textId="77777777" w:rsidR="009805EB" w:rsidRDefault="009805EB" w:rsidP="007E2991">
            <w:r>
              <w:rPr>
                <w:rFonts w:eastAsia="Calibri"/>
                <w:sz w:val="18"/>
              </w:rPr>
              <w:t>22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613A34A" w14:textId="77777777" w:rsidR="009805EB" w:rsidRDefault="009805EB" w:rsidP="007E2991">
            <w:r>
              <w:rPr>
                <w:rFonts w:eastAsia="Calibri"/>
                <w:sz w:val="18"/>
              </w:rPr>
              <w:t xml:space="preserve">INPUT web-prod, </w:t>
            </w:r>
            <w:proofErr w:type="spellStart"/>
            <w:r>
              <w:rPr>
                <w:rFonts w:eastAsia="Calibri"/>
                <w:sz w:val="18"/>
              </w:rPr>
              <w:t>fw</w:t>
            </w:r>
            <w:proofErr w:type="spellEnd"/>
            <w:r>
              <w:rPr>
                <w:rFonts w:eastAsia="Calibri"/>
                <w:sz w:val="18"/>
              </w:rPr>
              <w:t>-router, supervision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A6C5713" w14:textId="77777777" w:rsidR="009805EB" w:rsidRDefault="009805EB" w:rsidP="007E2991">
            <w:r>
              <w:rPr>
                <w:rFonts w:eastAsia="Calibri"/>
                <w:sz w:val="18"/>
              </w:rPr>
              <w:t xml:space="preserve">SSH </w:t>
            </w:r>
            <w:proofErr w:type="spellStart"/>
            <w:r>
              <w:rPr>
                <w:rFonts w:eastAsia="Calibri"/>
                <w:sz w:val="18"/>
              </w:rPr>
              <w:t>labo</w:t>
            </w:r>
            <w:proofErr w:type="spellEnd"/>
            <w:r>
              <w:rPr>
                <w:rFonts w:eastAsia="Calibri"/>
                <w:sz w:val="18"/>
              </w:rPr>
              <w:t xml:space="preserve">. </w:t>
            </w:r>
            <w:proofErr w:type="spellStart"/>
            <w:r>
              <w:rPr>
                <w:rFonts w:eastAsia="Calibri"/>
                <w:sz w:val="18"/>
              </w:rPr>
              <w:t>Interdit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en</w:t>
            </w:r>
            <w:proofErr w:type="spellEnd"/>
            <w:r>
              <w:rPr>
                <w:rFonts w:eastAsia="Calibri"/>
                <w:sz w:val="18"/>
              </w:rPr>
              <w:t xml:space="preserve"> FORWARD (timeout inter-zones).</w:t>
            </w:r>
          </w:p>
        </w:tc>
      </w:tr>
      <w:tr w:rsidR="009805EB" w14:paraId="444BD4EC" w14:textId="77777777" w:rsidTr="007E2991">
        <w:trPr>
          <w:jc w:val="center"/>
        </w:trPr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BF29CE6" w14:textId="77777777" w:rsidR="009805EB" w:rsidRDefault="009805EB" w:rsidP="007E2991">
            <w:r>
              <w:rPr>
                <w:rFonts w:eastAsia="Calibri"/>
                <w:sz w:val="18"/>
              </w:rPr>
              <w:t>Any (</w:t>
            </w:r>
            <w:proofErr w:type="spellStart"/>
            <w:r>
              <w:rPr>
                <w:rFonts w:eastAsia="Calibri"/>
                <w:sz w:val="18"/>
              </w:rPr>
              <w:t>destiné</w:t>
            </w:r>
            <w:proofErr w:type="spellEnd"/>
            <w:r>
              <w:rPr>
                <w:rFonts w:eastAsia="Calibri"/>
                <w:sz w:val="18"/>
              </w:rPr>
              <w:t xml:space="preserve"> à </w:t>
            </w:r>
            <w:proofErr w:type="spellStart"/>
            <w:r>
              <w:rPr>
                <w:rFonts w:eastAsia="Calibri"/>
                <w:sz w:val="18"/>
              </w:rPr>
              <w:t>l'hôte</w:t>
            </w:r>
            <w:proofErr w:type="spellEnd"/>
            <w:r>
              <w:rPr>
                <w:rFonts w:eastAsia="Calibri"/>
                <w:sz w:val="18"/>
              </w:rPr>
              <w:t>)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579F440" w14:textId="77777777" w:rsidR="009805EB" w:rsidRDefault="009805EB" w:rsidP="007E2991">
            <w:r>
              <w:rPr>
                <w:rFonts w:eastAsia="Calibri"/>
                <w:sz w:val="18"/>
              </w:rPr>
              <w:t>VM locale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29C2D25" w14:textId="77777777" w:rsidR="009805EB" w:rsidRDefault="009805EB" w:rsidP="007E2991">
            <w:r>
              <w:rPr>
                <w:rFonts w:eastAsia="Calibri"/>
                <w:sz w:val="18"/>
              </w:rPr>
              <w:t>ICMP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C7C9B84" w14:textId="77777777" w:rsidR="009805EB" w:rsidRDefault="009805EB" w:rsidP="007E2991">
            <w:r>
              <w:rPr>
                <w:rFonts w:eastAsia="Calibri"/>
                <w:sz w:val="18"/>
              </w:rPr>
              <w:t>echo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366DDD6" w14:textId="77777777" w:rsidR="009805EB" w:rsidRDefault="009805EB" w:rsidP="007E2991">
            <w:r>
              <w:rPr>
                <w:rFonts w:eastAsia="Calibri"/>
                <w:sz w:val="18"/>
              </w:rPr>
              <w:t>INPUT des 3 VMs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C592E23" w14:textId="77777777" w:rsidR="009805EB" w:rsidRDefault="009805EB" w:rsidP="007E2991">
            <w:r>
              <w:rPr>
                <w:rFonts w:eastAsia="Calibri"/>
                <w:sz w:val="18"/>
              </w:rPr>
              <w:t>Diagnostic. Pas de FORWARD ICMP.</w:t>
            </w:r>
          </w:p>
        </w:tc>
      </w:tr>
      <w:tr w:rsidR="009805EB" w14:paraId="4D66ABB8" w14:textId="77777777" w:rsidTr="007E2991">
        <w:trPr>
          <w:jc w:val="center"/>
        </w:trPr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C344444" w14:textId="77777777" w:rsidR="009805EB" w:rsidRDefault="009805EB" w:rsidP="007E2991">
            <w:r>
              <w:rPr>
                <w:rFonts w:eastAsia="Calibri"/>
                <w:sz w:val="18"/>
              </w:rPr>
              <w:t>VM locale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C2BB912" w14:textId="77777777" w:rsidR="009805EB" w:rsidRDefault="009805EB" w:rsidP="007E2991">
            <w:r>
              <w:rPr>
                <w:rFonts w:eastAsia="Calibri"/>
                <w:sz w:val="18"/>
              </w:rPr>
              <w:t>Internet (NAT)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467D59B" w14:textId="77777777" w:rsidR="009805EB" w:rsidRDefault="009805EB" w:rsidP="007E2991">
            <w:r>
              <w:rPr>
                <w:rFonts w:eastAsia="Calibri"/>
                <w:sz w:val="18"/>
              </w:rPr>
              <w:t>UDP/TCP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E7A9510" w14:textId="77777777" w:rsidR="009805EB" w:rsidRDefault="009805EB" w:rsidP="007E2991">
            <w:r>
              <w:rPr>
                <w:rFonts w:eastAsia="Calibri"/>
                <w:sz w:val="18"/>
              </w:rPr>
              <w:t>53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FB58D62" w14:textId="77777777" w:rsidR="009805EB" w:rsidRDefault="009805EB" w:rsidP="007E2991">
            <w:r>
              <w:rPr>
                <w:rFonts w:eastAsia="Calibri"/>
                <w:sz w:val="18"/>
              </w:rPr>
              <w:t>OUTPUT des 3 VMs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2FDCB22" w14:textId="77777777" w:rsidR="009805EB" w:rsidRDefault="009805EB" w:rsidP="007E2991">
            <w:r>
              <w:rPr>
                <w:rFonts w:eastAsia="Calibri"/>
                <w:sz w:val="18"/>
              </w:rPr>
              <w:t>DNS (APT / GitHub).</w:t>
            </w:r>
          </w:p>
        </w:tc>
      </w:tr>
      <w:tr w:rsidR="009805EB" w14:paraId="4A9F59D2" w14:textId="77777777" w:rsidTr="007E2991">
        <w:trPr>
          <w:jc w:val="center"/>
        </w:trPr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6D69FE9" w14:textId="77777777" w:rsidR="009805EB" w:rsidRDefault="009805EB" w:rsidP="007E2991">
            <w:r>
              <w:rPr>
                <w:rFonts w:eastAsia="Calibri"/>
                <w:sz w:val="18"/>
              </w:rPr>
              <w:t xml:space="preserve">web-prod, </w:t>
            </w:r>
            <w:proofErr w:type="spellStart"/>
            <w:proofErr w:type="gramStart"/>
            <w:r>
              <w:rPr>
                <w:rFonts w:eastAsia="Calibri"/>
                <w:sz w:val="18"/>
              </w:rPr>
              <w:t>fw</w:t>
            </w:r>
            <w:proofErr w:type="spellEnd"/>
            <w:proofErr w:type="gramEnd"/>
            <w:r>
              <w:rPr>
                <w:rFonts w:eastAsia="Calibri"/>
                <w:sz w:val="18"/>
              </w:rPr>
              <w:t>-router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2C1A755" w14:textId="77777777" w:rsidR="009805EB" w:rsidRDefault="009805EB" w:rsidP="007E2991">
            <w:r>
              <w:rPr>
                <w:rFonts w:eastAsia="Calibri"/>
                <w:sz w:val="18"/>
              </w:rPr>
              <w:t>Internet (NAT)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A3D1AC1" w14:textId="77777777" w:rsidR="009805EB" w:rsidRDefault="009805EB" w:rsidP="007E2991">
            <w:r>
              <w:rPr>
                <w:rFonts w:eastAsia="Calibri"/>
                <w:sz w:val="18"/>
              </w:rPr>
              <w:t>TCP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53844C5" w14:textId="77777777" w:rsidR="009805EB" w:rsidRDefault="009805EB" w:rsidP="007E2991">
            <w:r>
              <w:rPr>
                <w:rFonts w:eastAsia="Calibri"/>
                <w:sz w:val="18"/>
              </w:rPr>
              <w:t>80/443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AB2E759" w14:textId="77777777" w:rsidR="009805EB" w:rsidRDefault="009805EB" w:rsidP="007E2991">
            <w:r>
              <w:rPr>
                <w:rFonts w:eastAsia="Calibri"/>
                <w:sz w:val="18"/>
              </w:rPr>
              <w:t>OUTPUT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C621A80" w14:textId="77777777" w:rsidR="009805EB" w:rsidRDefault="009805EB" w:rsidP="007E2991">
            <w:r>
              <w:rPr>
                <w:rFonts w:eastAsia="Calibri"/>
                <w:sz w:val="18"/>
              </w:rPr>
              <w:t xml:space="preserve">Mises à jour </w:t>
            </w:r>
            <w:proofErr w:type="spellStart"/>
            <w:r>
              <w:rPr>
                <w:rFonts w:eastAsia="Calibri"/>
                <w:sz w:val="18"/>
              </w:rPr>
              <w:t>paquets</w:t>
            </w:r>
            <w:proofErr w:type="spellEnd"/>
            <w:r>
              <w:rPr>
                <w:rFonts w:eastAsia="Calibri"/>
                <w:sz w:val="18"/>
              </w:rPr>
              <w:t>.</w:t>
            </w:r>
          </w:p>
        </w:tc>
      </w:tr>
      <w:tr w:rsidR="009805EB" w14:paraId="09B2E6EB" w14:textId="77777777" w:rsidTr="007E2991">
        <w:trPr>
          <w:jc w:val="center"/>
        </w:trPr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E45A567" w14:textId="77777777" w:rsidR="009805EB" w:rsidRDefault="009805EB" w:rsidP="007E2991">
            <w:r>
              <w:rPr>
                <w:rFonts w:eastAsia="Calibri"/>
                <w:sz w:val="18"/>
              </w:rPr>
              <w:t>supervision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0E751A3" w14:textId="77777777" w:rsidR="009805EB" w:rsidRDefault="009805EB" w:rsidP="007E2991">
            <w:r>
              <w:rPr>
                <w:rFonts w:eastAsia="Calibri"/>
                <w:sz w:val="18"/>
              </w:rPr>
              <w:t>Internet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5339F4D" w14:textId="77777777" w:rsidR="009805EB" w:rsidRDefault="009805EB" w:rsidP="007E2991">
            <w:r>
              <w:rPr>
                <w:rFonts w:eastAsia="Calibri"/>
                <w:sz w:val="18"/>
              </w:rPr>
              <w:t>TCP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8731295" w14:textId="77777777" w:rsidR="009805EB" w:rsidRDefault="009805EB" w:rsidP="007E2991">
            <w:r>
              <w:rPr>
                <w:rFonts w:eastAsia="Calibri"/>
                <w:sz w:val="18"/>
              </w:rPr>
              <w:t>443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19CAE28" w14:textId="77777777" w:rsidR="009805EB" w:rsidRDefault="009805EB" w:rsidP="007E2991">
            <w:r>
              <w:rPr>
                <w:rFonts w:eastAsia="Calibri"/>
                <w:sz w:val="18"/>
              </w:rPr>
              <w:t>OUTPUT supervision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2D1E7B5" w14:textId="77777777" w:rsidR="009805EB" w:rsidRDefault="009805EB" w:rsidP="007E2991">
            <w:r>
              <w:rPr>
                <w:rFonts w:eastAsia="Calibri"/>
                <w:sz w:val="18"/>
              </w:rPr>
              <w:t xml:space="preserve">Webhook Slack </w:t>
            </w:r>
            <w:r>
              <w:rPr>
                <w:rFonts w:ascii="Consolas" w:eastAsia="Consolas" w:hAnsi="Consolas"/>
                <w:color w:val="1F6F6A"/>
                <w:sz w:val="16"/>
              </w:rPr>
              <w:t>#alertes-m2shop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9805EB" w14:paraId="1510A670" w14:textId="77777777" w:rsidTr="007E2991">
        <w:trPr>
          <w:jc w:val="center"/>
        </w:trPr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F5188E2" w14:textId="77777777" w:rsidR="009805EB" w:rsidRDefault="009805EB" w:rsidP="007E2991">
            <w:r>
              <w:rPr>
                <w:rFonts w:eastAsia="Calibri"/>
                <w:sz w:val="18"/>
              </w:rPr>
              <w:t>Internet / client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5FD12D3" w14:textId="77777777" w:rsidR="009805EB" w:rsidRDefault="009805EB" w:rsidP="007E2991">
            <w:r>
              <w:rPr>
                <w:rFonts w:eastAsia="Calibri"/>
                <w:sz w:val="18"/>
              </w:rPr>
              <w:t>web-prod 10.0.20.20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8C828DB" w14:textId="77777777" w:rsidR="009805EB" w:rsidRDefault="009805EB" w:rsidP="007E2991">
            <w:r>
              <w:rPr>
                <w:rFonts w:eastAsia="Calibri"/>
                <w:sz w:val="18"/>
              </w:rPr>
              <w:t>TCP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1D42B3A" w14:textId="77777777" w:rsidR="009805EB" w:rsidRDefault="009805EB" w:rsidP="007E2991">
            <w:r>
              <w:rPr>
                <w:rFonts w:eastAsia="Calibri"/>
                <w:sz w:val="18"/>
              </w:rPr>
              <w:t>80/443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38B4FD2" w14:textId="77777777" w:rsidR="009805EB" w:rsidRDefault="009805EB" w:rsidP="007E2991">
            <w:r>
              <w:rPr>
                <w:rFonts w:eastAsia="Calibri"/>
                <w:b/>
                <w:color w:val="1B3A4B"/>
                <w:sz w:val="18"/>
              </w:rPr>
              <w:t xml:space="preserve">INPUT web-prod </w:t>
            </w:r>
            <w:proofErr w:type="spellStart"/>
            <w:r>
              <w:rPr>
                <w:rFonts w:eastAsia="Calibri"/>
                <w:b/>
                <w:color w:val="1B3A4B"/>
                <w:sz w:val="18"/>
              </w:rPr>
              <w:t>uniquement</w:t>
            </w:r>
            <w:proofErr w:type="spellEnd"/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2821FF4" w14:textId="77777777" w:rsidR="009805EB" w:rsidRDefault="009805EB" w:rsidP="007E2991">
            <w:r>
              <w:rPr>
                <w:rFonts w:eastAsia="Calibri"/>
                <w:sz w:val="18"/>
              </w:rPr>
              <w:t xml:space="preserve">Nginx public. Absent de FORWARD </w:t>
            </w:r>
            <w:proofErr w:type="spellStart"/>
            <w:r>
              <w:rPr>
                <w:rFonts w:eastAsia="Calibri"/>
                <w:sz w:val="18"/>
              </w:rPr>
              <w:t>fw</w:t>
            </w:r>
            <w:proofErr w:type="spellEnd"/>
            <w:r>
              <w:rPr>
                <w:rFonts w:eastAsia="Calibri"/>
                <w:sz w:val="18"/>
              </w:rPr>
              <w:t>-router.</w:t>
            </w:r>
          </w:p>
        </w:tc>
      </w:tr>
      <w:tr w:rsidR="009805EB" w:rsidRPr="00415FB7" w14:paraId="1A95DEBA" w14:textId="77777777" w:rsidTr="007E2991">
        <w:trPr>
          <w:jc w:val="center"/>
        </w:trPr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ACDE583" w14:textId="77777777" w:rsidR="009805EB" w:rsidRDefault="009805EB" w:rsidP="007E2991">
            <w:proofErr w:type="spellStart"/>
            <w:r>
              <w:rPr>
                <w:rFonts w:eastAsia="Calibri"/>
                <w:sz w:val="18"/>
              </w:rPr>
              <w:lastRenderedPageBreak/>
              <w:t>Hôte</w:t>
            </w:r>
            <w:proofErr w:type="spellEnd"/>
            <w:r>
              <w:rPr>
                <w:rFonts w:eastAsia="Calibri"/>
                <w:sz w:val="18"/>
              </w:rPr>
              <w:t xml:space="preserve"> Windows SRE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7EAAFBB" w14:textId="77777777" w:rsidR="009805EB" w:rsidRDefault="009805EB" w:rsidP="007E2991">
            <w:r>
              <w:rPr>
                <w:rFonts w:eastAsia="Calibri"/>
                <w:sz w:val="18"/>
              </w:rPr>
              <w:t>supervision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16443F1" w14:textId="77777777" w:rsidR="009805EB" w:rsidRDefault="009805EB" w:rsidP="007E2991">
            <w:r>
              <w:rPr>
                <w:rFonts w:eastAsia="Calibri"/>
                <w:sz w:val="18"/>
              </w:rPr>
              <w:t>TCP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E8F586F" w14:textId="77777777" w:rsidR="009805EB" w:rsidRDefault="009805EB" w:rsidP="007E2991">
            <w:r>
              <w:rPr>
                <w:rFonts w:eastAsia="Calibri"/>
                <w:sz w:val="18"/>
              </w:rPr>
              <w:t>3000 (</w:t>
            </w:r>
            <w:proofErr w:type="spellStart"/>
            <w:r>
              <w:rPr>
                <w:rFonts w:eastAsia="Calibri"/>
                <w:sz w:val="18"/>
              </w:rPr>
              <w:t>invité</w:t>
            </w:r>
            <w:proofErr w:type="spellEnd"/>
            <w:r>
              <w:rPr>
                <w:rFonts w:eastAsia="Calibri"/>
                <w:sz w:val="18"/>
              </w:rPr>
              <w:t>)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C4052AC" w14:textId="77777777" w:rsidR="009805EB" w:rsidRDefault="009805EB" w:rsidP="007E2991">
            <w:r>
              <w:rPr>
                <w:rFonts w:eastAsia="Calibri"/>
                <w:sz w:val="18"/>
              </w:rPr>
              <w:t>INPUT supervision</w:t>
            </w:r>
          </w:p>
        </w:tc>
        <w:tc>
          <w:tcPr>
            <w:tcW w:w="15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AB05ABD" w14:textId="77777777" w:rsidR="009805EB" w:rsidRPr="00415FB7" w:rsidRDefault="009805EB" w:rsidP="007E2991">
            <w:pPr>
              <w:rPr>
                <w:lang w:val="fr-FR"/>
              </w:rPr>
            </w:pPr>
            <w:proofErr w:type="spellStart"/>
            <w:r w:rsidRPr="00415FB7">
              <w:rPr>
                <w:rFonts w:eastAsia="Calibri"/>
                <w:sz w:val="18"/>
                <w:lang w:val="fr-FR"/>
              </w:rPr>
              <w:t>Grafana</w:t>
            </w:r>
            <w:proofErr w:type="spellEnd"/>
            <w:r w:rsidRPr="00415FB7">
              <w:rPr>
                <w:rFonts w:eastAsia="Calibri"/>
                <w:sz w:val="18"/>
                <w:lang w:val="fr-FR"/>
              </w:rPr>
              <w:t xml:space="preserve"> HTTPS dans la VM ; depuis Windows : </w:t>
            </w:r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127.0.0.1:3443</w:t>
            </w:r>
            <w:r w:rsidRPr="00415FB7">
              <w:rPr>
                <w:rFonts w:eastAsia="Calibri"/>
                <w:sz w:val="18"/>
                <w:lang w:val="fr-FR"/>
              </w:rPr>
              <w:t xml:space="preserve"> → </w:t>
            </w:r>
            <w:proofErr w:type="spellStart"/>
            <w:r w:rsidRPr="00415FB7">
              <w:rPr>
                <w:rFonts w:eastAsia="Calibri"/>
                <w:sz w:val="18"/>
                <w:lang w:val="fr-FR"/>
              </w:rPr>
              <w:t>guest</w:t>
            </w:r>
            <w:proofErr w:type="spellEnd"/>
            <w:r w:rsidRPr="00415FB7">
              <w:rPr>
                <w:rFonts w:eastAsia="Calibri"/>
                <w:sz w:val="18"/>
                <w:lang w:val="fr-FR"/>
              </w:rPr>
              <w:t xml:space="preserve"> 3000.</w:t>
            </w:r>
          </w:p>
        </w:tc>
      </w:tr>
    </w:tbl>
    <w:p w14:paraId="311A74D3" w14:textId="77777777" w:rsidR="00615A17" w:rsidRDefault="00615A17" w:rsidP="006D26E8">
      <w:pPr>
        <w:pStyle w:val="Titre3"/>
      </w:pPr>
    </w:p>
    <w:p w14:paraId="712E64C8" w14:textId="34AB77AA" w:rsidR="006D26E8" w:rsidRDefault="006D26E8" w:rsidP="006D26E8">
      <w:pPr>
        <w:pStyle w:val="Titre3"/>
      </w:pPr>
      <w:r>
        <w:t xml:space="preserve">2.3 </w:t>
      </w:r>
      <w:proofErr w:type="spellStart"/>
      <w:r>
        <w:t>Composants</w:t>
      </w:r>
      <w:proofErr w:type="spellEnd"/>
      <w: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6D26E8" w14:paraId="72B928DC" w14:textId="77777777" w:rsidTr="007E2991">
        <w:trPr>
          <w:jc w:val="center"/>
        </w:trPr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1BDD50D5" w14:textId="77777777" w:rsidR="006D26E8" w:rsidRDefault="006D26E8" w:rsidP="007E2991">
            <w:proofErr w:type="spellStart"/>
            <w:r>
              <w:rPr>
                <w:rFonts w:eastAsia="Calibri"/>
                <w:b/>
                <w:color w:val="FFFFFF"/>
                <w:sz w:val="18"/>
              </w:rPr>
              <w:t>Composant</w:t>
            </w:r>
            <w:proofErr w:type="spellEnd"/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1472BEBE" w14:textId="77777777" w:rsidR="006D26E8" w:rsidRDefault="006D26E8" w:rsidP="007E2991">
            <w:proofErr w:type="spellStart"/>
            <w:r>
              <w:rPr>
                <w:rFonts w:eastAsia="Calibri"/>
                <w:b/>
                <w:color w:val="FFFFFF"/>
                <w:sz w:val="18"/>
              </w:rPr>
              <w:t>Hôte</w:t>
            </w:r>
            <w:proofErr w:type="spellEnd"/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110C3DD1" w14:textId="77777777" w:rsidR="006D26E8" w:rsidRDefault="006D26E8" w:rsidP="007E2991">
            <w:r>
              <w:rPr>
                <w:rFonts w:eastAsia="Calibri"/>
                <w:b/>
                <w:color w:val="FFFFFF"/>
                <w:sz w:val="18"/>
              </w:rPr>
              <w:t xml:space="preserve">Version / </w:t>
            </w:r>
            <w:proofErr w:type="spellStart"/>
            <w:r>
              <w:rPr>
                <w:rFonts w:eastAsia="Calibri"/>
                <w:b/>
                <w:color w:val="FFFFFF"/>
                <w:sz w:val="18"/>
              </w:rPr>
              <w:t>écoute</w:t>
            </w:r>
            <w:proofErr w:type="spellEnd"/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1DAC36A5" w14:textId="77777777" w:rsidR="006D26E8" w:rsidRDefault="006D26E8" w:rsidP="007E2991">
            <w:proofErr w:type="spellStart"/>
            <w:r>
              <w:rPr>
                <w:rFonts w:eastAsia="Calibri"/>
                <w:b/>
                <w:color w:val="FFFFFF"/>
                <w:sz w:val="18"/>
              </w:rPr>
              <w:t>Unité</w:t>
            </w:r>
            <w:proofErr w:type="spellEnd"/>
          </w:p>
        </w:tc>
      </w:tr>
      <w:tr w:rsidR="006D26E8" w14:paraId="0D16E13E" w14:textId="77777777" w:rsidTr="007E2991">
        <w:trPr>
          <w:jc w:val="center"/>
        </w:trPr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46186B8" w14:textId="77777777" w:rsidR="006D26E8" w:rsidRDefault="006D26E8" w:rsidP="007E2991">
            <w:r>
              <w:rPr>
                <w:rFonts w:eastAsia="Calibri"/>
                <w:sz w:val="18"/>
              </w:rPr>
              <w:t>Nginx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C7A11FD" w14:textId="77777777" w:rsidR="006D26E8" w:rsidRDefault="006D26E8" w:rsidP="007E2991">
            <w:r>
              <w:rPr>
                <w:rFonts w:eastAsia="Calibri"/>
                <w:sz w:val="18"/>
              </w:rPr>
              <w:t>web-prod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2110C40" w14:textId="77777777" w:rsidR="006D26E8" w:rsidRDefault="006D26E8" w:rsidP="007E2991">
            <w:r>
              <w:rPr>
                <w:rFonts w:eastAsia="Calibri"/>
                <w:sz w:val="18"/>
              </w:rPr>
              <w:t>80 → 443, TLS auto-</w:t>
            </w:r>
            <w:proofErr w:type="spellStart"/>
            <w:r>
              <w:rPr>
                <w:rFonts w:eastAsia="Calibri"/>
                <w:sz w:val="18"/>
              </w:rPr>
              <w:t>signé</w:t>
            </w:r>
            <w:proofErr w:type="spellEnd"/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30FB81D" w14:textId="77777777" w:rsidR="006D26E8" w:rsidRDefault="006D26E8" w:rsidP="007E2991">
            <w:proofErr w:type="spellStart"/>
            <w:proofErr w:type="gramStart"/>
            <w:r>
              <w:rPr>
                <w:rFonts w:ascii="Consolas" w:eastAsia="Consolas" w:hAnsi="Consolas"/>
                <w:color w:val="1F6F6A"/>
                <w:sz w:val="16"/>
              </w:rPr>
              <w:t>nginx.service</w:t>
            </w:r>
            <w:proofErr w:type="spellEnd"/>
            <w:proofErr w:type="gramEnd"/>
          </w:p>
        </w:tc>
      </w:tr>
      <w:tr w:rsidR="006D26E8" w14:paraId="0C01D0C3" w14:textId="77777777" w:rsidTr="007E2991">
        <w:trPr>
          <w:jc w:val="center"/>
        </w:trPr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1CBBD8D" w14:textId="77777777" w:rsidR="006D26E8" w:rsidRDefault="006D26E8" w:rsidP="007E2991">
            <w:r>
              <w:rPr>
                <w:rFonts w:eastAsia="Calibri"/>
                <w:sz w:val="18"/>
              </w:rPr>
              <w:t>Node Exporter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0339345" w14:textId="77777777" w:rsidR="006D26E8" w:rsidRDefault="006D26E8" w:rsidP="007E2991">
            <w:r>
              <w:rPr>
                <w:rFonts w:eastAsia="Calibri"/>
                <w:sz w:val="18"/>
              </w:rPr>
              <w:t>web-prod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5A58C72" w14:textId="77777777" w:rsidR="006D26E8" w:rsidRDefault="006D26E8" w:rsidP="007E2991">
            <w:r>
              <w:rPr>
                <w:rFonts w:eastAsia="Calibri"/>
                <w:sz w:val="18"/>
              </w:rPr>
              <w:t xml:space="preserve">1.8.2, </w:t>
            </w:r>
            <w:r>
              <w:rPr>
                <w:rFonts w:ascii="Consolas" w:eastAsia="Consolas" w:hAnsi="Consolas"/>
                <w:color w:val="1F6F6A"/>
                <w:sz w:val="16"/>
              </w:rPr>
              <w:t>:9100</w:t>
            </w:r>
            <w:r>
              <w:rPr>
                <w:rFonts w:eastAsia="Calibri"/>
                <w:sz w:val="18"/>
              </w:rPr>
              <w:t xml:space="preserve"> TLS 1.3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B09A4BE" w14:textId="77777777" w:rsidR="006D26E8" w:rsidRDefault="006D26E8" w:rsidP="007E2991">
            <w:proofErr w:type="spellStart"/>
            <w:r>
              <w:rPr>
                <w:rFonts w:ascii="Consolas" w:eastAsia="Consolas" w:hAnsi="Consolas"/>
                <w:color w:val="1F6F6A"/>
                <w:sz w:val="16"/>
              </w:rPr>
              <w:t>node_</w:t>
            </w:r>
            <w:proofErr w:type="gramStart"/>
            <w:r>
              <w:rPr>
                <w:rFonts w:ascii="Consolas" w:eastAsia="Consolas" w:hAnsi="Consolas"/>
                <w:color w:val="1F6F6A"/>
                <w:sz w:val="16"/>
              </w:rPr>
              <w:t>exporter.service</w:t>
            </w:r>
            <w:proofErr w:type="spellEnd"/>
            <w:proofErr w:type="gramEnd"/>
          </w:p>
        </w:tc>
      </w:tr>
      <w:tr w:rsidR="006D26E8" w14:paraId="7A07E233" w14:textId="77777777" w:rsidTr="007E2991">
        <w:trPr>
          <w:jc w:val="center"/>
        </w:trPr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CB2841C" w14:textId="77777777" w:rsidR="006D26E8" w:rsidRDefault="006D26E8" w:rsidP="007E2991">
            <w:r>
              <w:rPr>
                <w:rFonts w:eastAsia="Calibri"/>
                <w:sz w:val="18"/>
              </w:rPr>
              <w:t>Zabbix Agent2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782F3A6" w14:textId="77777777" w:rsidR="006D26E8" w:rsidRDefault="006D26E8" w:rsidP="007E2991">
            <w:r>
              <w:rPr>
                <w:rFonts w:eastAsia="Calibri"/>
                <w:sz w:val="18"/>
              </w:rPr>
              <w:t>web-prod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5C9FA19" w14:textId="77777777" w:rsidR="006D26E8" w:rsidRDefault="006D26E8" w:rsidP="007E2991">
            <w:r>
              <w:rPr>
                <w:rFonts w:eastAsia="Calibri"/>
                <w:sz w:val="18"/>
              </w:rPr>
              <w:t>7.0, push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08C8646" w14:textId="77777777" w:rsidR="006D26E8" w:rsidRDefault="006D26E8" w:rsidP="007E2991">
            <w:r>
              <w:rPr>
                <w:rFonts w:ascii="Consolas" w:eastAsia="Consolas" w:hAnsi="Consolas"/>
                <w:color w:val="1F6F6A"/>
                <w:sz w:val="16"/>
              </w:rPr>
              <w:t>zabbix-agent2.service</w:t>
            </w:r>
          </w:p>
        </w:tc>
      </w:tr>
      <w:tr w:rsidR="006D26E8" w14:paraId="0033D214" w14:textId="77777777" w:rsidTr="007E2991">
        <w:trPr>
          <w:jc w:val="center"/>
        </w:trPr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B7DB644" w14:textId="77777777" w:rsidR="006D26E8" w:rsidRDefault="006D26E8" w:rsidP="007E2991">
            <w:proofErr w:type="spellStart"/>
            <w:r>
              <w:rPr>
                <w:rFonts w:eastAsia="Calibri"/>
                <w:sz w:val="18"/>
              </w:rPr>
              <w:t>Promtail</w:t>
            </w:r>
            <w:proofErr w:type="spellEnd"/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0C60C5F" w14:textId="77777777" w:rsidR="006D26E8" w:rsidRDefault="006D26E8" w:rsidP="007E2991">
            <w:r>
              <w:rPr>
                <w:rFonts w:eastAsia="Calibri"/>
                <w:sz w:val="18"/>
              </w:rPr>
              <w:t>web-prod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8D55ECC" w14:textId="77777777" w:rsidR="006D26E8" w:rsidRDefault="006D26E8" w:rsidP="007E2991">
            <w:r>
              <w:rPr>
                <w:rFonts w:eastAsia="Calibri"/>
                <w:sz w:val="18"/>
              </w:rPr>
              <w:t xml:space="preserve">3.5.1 → </w:t>
            </w:r>
            <w:r>
              <w:rPr>
                <w:rFonts w:ascii="Consolas" w:eastAsia="Consolas" w:hAnsi="Consolas"/>
                <w:color w:val="1F6F6A"/>
                <w:sz w:val="16"/>
              </w:rPr>
              <w:t>:3100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CA27A1E" w14:textId="77777777" w:rsidR="006D26E8" w:rsidRDefault="006D26E8" w:rsidP="007E2991">
            <w:proofErr w:type="spellStart"/>
            <w:proofErr w:type="gramStart"/>
            <w:r>
              <w:rPr>
                <w:rFonts w:ascii="Consolas" w:eastAsia="Consolas" w:hAnsi="Consolas"/>
                <w:color w:val="1F6F6A"/>
                <w:sz w:val="16"/>
              </w:rPr>
              <w:t>promtail.service</w:t>
            </w:r>
            <w:proofErr w:type="spellEnd"/>
            <w:proofErr w:type="gramEnd"/>
          </w:p>
        </w:tc>
      </w:tr>
      <w:tr w:rsidR="006D26E8" w14:paraId="369072DE" w14:textId="77777777" w:rsidTr="007E2991">
        <w:trPr>
          <w:jc w:val="center"/>
        </w:trPr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F0F026F" w14:textId="77777777" w:rsidR="006D26E8" w:rsidRDefault="006D26E8" w:rsidP="007E2991">
            <w:r>
              <w:rPr>
                <w:rFonts w:eastAsia="Calibri"/>
                <w:sz w:val="18"/>
              </w:rPr>
              <w:t>webhook-receiver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DDD4CDE" w14:textId="77777777" w:rsidR="006D26E8" w:rsidRDefault="006D26E8" w:rsidP="007E2991">
            <w:r>
              <w:rPr>
                <w:rFonts w:eastAsia="Calibri"/>
                <w:sz w:val="18"/>
              </w:rPr>
              <w:t>web-prod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DDAC222" w14:textId="77777777" w:rsidR="006D26E8" w:rsidRDefault="006D26E8" w:rsidP="007E2991">
            <w:r>
              <w:rPr>
                <w:rFonts w:ascii="Consolas" w:eastAsia="Consolas" w:hAnsi="Consolas"/>
                <w:color w:val="1F6F6A"/>
                <w:sz w:val="16"/>
              </w:rPr>
              <w:t>:9095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C5651E5" w14:textId="77777777" w:rsidR="006D26E8" w:rsidRDefault="006D26E8" w:rsidP="007E2991">
            <w:r>
              <w:rPr>
                <w:rFonts w:ascii="Consolas" w:eastAsia="Consolas" w:hAnsi="Consolas"/>
                <w:color w:val="1F6F6A"/>
                <w:sz w:val="16"/>
              </w:rPr>
              <w:t>webhook-</w:t>
            </w:r>
            <w:proofErr w:type="spellStart"/>
            <w:proofErr w:type="gramStart"/>
            <w:r>
              <w:rPr>
                <w:rFonts w:ascii="Consolas" w:eastAsia="Consolas" w:hAnsi="Consolas"/>
                <w:color w:val="1F6F6A"/>
                <w:sz w:val="16"/>
              </w:rPr>
              <w:t>receiver.service</w:t>
            </w:r>
            <w:proofErr w:type="spellEnd"/>
            <w:proofErr w:type="gramEnd"/>
          </w:p>
        </w:tc>
      </w:tr>
      <w:tr w:rsidR="006D26E8" w14:paraId="282CF2D1" w14:textId="77777777" w:rsidTr="007E2991">
        <w:trPr>
          <w:jc w:val="center"/>
        </w:trPr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E937CB9" w14:textId="77777777" w:rsidR="006D26E8" w:rsidRDefault="006D26E8" w:rsidP="007E2991">
            <w:proofErr w:type="spellStart"/>
            <w:r>
              <w:rPr>
                <w:rFonts w:eastAsia="Calibri"/>
                <w:sz w:val="18"/>
              </w:rPr>
              <w:t>nftables</w:t>
            </w:r>
            <w:proofErr w:type="spellEnd"/>
            <w:r>
              <w:rPr>
                <w:rFonts w:eastAsia="Calibri"/>
                <w:sz w:val="18"/>
              </w:rPr>
              <w:t xml:space="preserve"> + </w:t>
            </w:r>
            <w:proofErr w:type="spellStart"/>
            <w:r>
              <w:rPr>
                <w:rFonts w:eastAsia="Calibri"/>
                <w:sz w:val="18"/>
              </w:rPr>
              <w:t>ip_forward</w:t>
            </w:r>
            <w:proofErr w:type="spellEnd"/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B24A963" w14:textId="77777777" w:rsidR="006D26E8" w:rsidRDefault="006D26E8" w:rsidP="007E2991">
            <w:proofErr w:type="spellStart"/>
            <w:r>
              <w:rPr>
                <w:rFonts w:eastAsia="Calibri"/>
                <w:sz w:val="18"/>
              </w:rPr>
              <w:t>fw</w:t>
            </w:r>
            <w:proofErr w:type="spellEnd"/>
            <w:r>
              <w:rPr>
                <w:rFonts w:eastAsia="Calibri"/>
                <w:sz w:val="18"/>
              </w:rPr>
              <w:t>-router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8830F30" w14:textId="77777777" w:rsidR="006D26E8" w:rsidRDefault="006D26E8" w:rsidP="007E2991">
            <w:r>
              <w:rPr>
                <w:rFonts w:ascii="Consolas" w:eastAsia="Consolas" w:hAnsi="Consolas"/>
                <w:color w:val="1F6F6A"/>
                <w:sz w:val="16"/>
              </w:rPr>
              <w:t>/</w:t>
            </w:r>
            <w:proofErr w:type="spellStart"/>
            <w:r>
              <w:rPr>
                <w:rFonts w:ascii="Consolas" w:eastAsia="Consolas" w:hAnsi="Consolas"/>
                <w:color w:val="1F6F6A"/>
                <w:sz w:val="16"/>
              </w:rPr>
              <w:t>etc</w:t>
            </w:r>
            <w:proofErr w:type="spellEnd"/>
            <w:r>
              <w:rPr>
                <w:rFonts w:ascii="Consolas" w:eastAsia="Consolas" w:hAnsi="Consolas"/>
                <w:color w:val="1F6F6A"/>
                <w:sz w:val="16"/>
              </w:rPr>
              <w:t>/</w:t>
            </w:r>
            <w:proofErr w:type="spellStart"/>
            <w:r>
              <w:rPr>
                <w:rFonts w:ascii="Consolas" w:eastAsia="Consolas" w:hAnsi="Consolas"/>
                <w:color w:val="1F6F6A"/>
                <w:sz w:val="16"/>
              </w:rPr>
              <w:t>nftables.conf</w:t>
            </w:r>
            <w:proofErr w:type="spellEnd"/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6EA5E35" w14:textId="77777777" w:rsidR="006D26E8" w:rsidRDefault="006D26E8" w:rsidP="007E2991">
            <w:proofErr w:type="spellStart"/>
            <w:proofErr w:type="gramStart"/>
            <w:r>
              <w:rPr>
                <w:rFonts w:ascii="Consolas" w:eastAsia="Consolas" w:hAnsi="Consolas"/>
                <w:color w:val="1F6F6A"/>
                <w:sz w:val="16"/>
              </w:rPr>
              <w:t>nftables.service</w:t>
            </w:r>
            <w:proofErr w:type="spellEnd"/>
            <w:proofErr w:type="gramEnd"/>
          </w:p>
        </w:tc>
      </w:tr>
      <w:tr w:rsidR="006D26E8" w14:paraId="0784CB13" w14:textId="77777777" w:rsidTr="007E2991">
        <w:trPr>
          <w:jc w:val="center"/>
        </w:trPr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F6C146A" w14:textId="77777777" w:rsidR="006D26E8" w:rsidRDefault="006D26E8" w:rsidP="007E2991">
            <w:r>
              <w:rPr>
                <w:rFonts w:eastAsia="Calibri"/>
                <w:sz w:val="18"/>
              </w:rPr>
              <w:t>Prometheus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0581434" w14:textId="77777777" w:rsidR="006D26E8" w:rsidRDefault="006D26E8" w:rsidP="007E2991">
            <w:r>
              <w:rPr>
                <w:rFonts w:eastAsia="Calibri"/>
                <w:sz w:val="18"/>
              </w:rPr>
              <w:t>supervision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E0BE5BB" w14:textId="77777777" w:rsidR="006D26E8" w:rsidRDefault="006D26E8" w:rsidP="007E2991">
            <w:r>
              <w:rPr>
                <w:rFonts w:eastAsia="Calibri"/>
                <w:sz w:val="18"/>
              </w:rPr>
              <w:t xml:space="preserve">2.55.1, </w:t>
            </w:r>
            <w:r>
              <w:rPr>
                <w:rFonts w:ascii="Consolas" w:eastAsia="Consolas" w:hAnsi="Consolas"/>
                <w:color w:val="1F6F6A"/>
                <w:sz w:val="16"/>
              </w:rPr>
              <w:t>:9090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97924C8" w14:textId="77777777" w:rsidR="006D26E8" w:rsidRDefault="006D26E8" w:rsidP="007E2991">
            <w:proofErr w:type="spellStart"/>
            <w:proofErr w:type="gramStart"/>
            <w:r>
              <w:rPr>
                <w:rFonts w:ascii="Consolas" w:eastAsia="Consolas" w:hAnsi="Consolas"/>
                <w:color w:val="1F6F6A"/>
                <w:sz w:val="16"/>
              </w:rPr>
              <w:t>prometheus.service</w:t>
            </w:r>
            <w:proofErr w:type="spellEnd"/>
            <w:proofErr w:type="gramEnd"/>
          </w:p>
        </w:tc>
      </w:tr>
      <w:tr w:rsidR="006D26E8" w14:paraId="53C8F4D2" w14:textId="77777777" w:rsidTr="007E2991">
        <w:trPr>
          <w:jc w:val="center"/>
        </w:trPr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C6F5725" w14:textId="77777777" w:rsidR="006D26E8" w:rsidRDefault="006D26E8" w:rsidP="007E2991">
            <w:proofErr w:type="spellStart"/>
            <w:r>
              <w:rPr>
                <w:rFonts w:eastAsia="Calibri"/>
                <w:sz w:val="18"/>
              </w:rPr>
              <w:t>Alertmanager</w:t>
            </w:r>
            <w:proofErr w:type="spellEnd"/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66EE59C" w14:textId="77777777" w:rsidR="006D26E8" w:rsidRDefault="006D26E8" w:rsidP="007E2991">
            <w:r>
              <w:rPr>
                <w:rFonts w:eastAsia="Calibri"/>
                <w:sz w:val="18"/>
              </w:rPr>
              <w:t>supervision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76B49DF" w14:textId="77777777" w:rsidR="006D26E8" w:rsidRDefault="006D26E8" w:rsidP="007E2991">
            <w:r>
              <w:rPr>
                <w:rFonts w:eastAsia="Calibri"/>
                <w:sz w:val="18"/>
              </w:rPr>
              <w:t xml:space="preserve">0.27.0, </w:t>
            </w:r>
            <w:r>
              <w:rPr>
                <w:rFonts w:ascii="Consolas" w:eastAsia="Consolas" w:hAnsi="Consolas"/>
                <w:color w:val="1F6F6A"/>
                <w:sz w:val="16"/>
              </w:rPr>
              <w:t>:9093</w:t>
            </w:r>
            <w:r>
              <w:rPr>
                <w:rFonts w:eastAsia="Calibri"/>
                <w:sz w:val="18"/>
              </w:rPr>
              <w:t xml:space="preserve"> localhost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9FDAC54" w14:textId="77777777" w:rsidR="006D26E8" w:rsidRDefault="006D26E8" w:rsidP="007E2991">
            <w:proofErr w:type="spellStart"/>
            <w:proofErr w:type="gramStart"/>
            <w:r>
              <w:rPr>
                <w:rFonts w:ascii="Consolas" w:eastAsia="Consolas" w:hAnsi="Consolas"/>
                <w:color w:val="1F6F6A"/>
                <w:sz w:val="16"/>
              </w:rPr>
              <w:t>alertmanager.service</w:t>
            </w:r>
            <w:proofErr w:type="spellEnd"/>
            <w:proofErr w:type="gramEnd"/>
          </w:p>
        </w:tc>
      </w:tr>
      <w:tr w:rsidR="006D26E8" w14:paraId="31EF21AE" w14:textId="77777777" w:rsidTr="007E2991">
        <w:trPr>
          <w:jc w:val="center"/>
        </w:trPr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F65021D" w14:textId="77777777" w:rsidR="006D26E8" w:rsidRDefault="006D26E8" w:rsidP="007E2991">
            <w:r>
              <w:rPr>
                <w:rFonts w:eastAsia="Calibri"/>
                <w:sz w:val="18"/>
              </w:rPr>
              <w:t>Zabbix Server + MariaDB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10F0CF8" w14:textId="77777777" w:rsidR="006D26E8" w:rsidRDefault="006D26E8" w:rsidP="007E2991">
            <w:r>
              <w:rPr>
                <w:rFonts w:eastAsia="Calibri"/>
                <w:sz w:val="18"/>
              </w:rPr>
              <w:t>supervision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9715849" w14:textId="77777777" w:rsidR="006D26E8" w:rsidRDefault="006D26E8" w:rsidP="007E2991">
            <w:r>
              <w:rPr>
                <w:rFonts w:eastAsia="Calibri"/>
                <w:sz w:val="18"/>
              </w:rPr>
              <w:t xml:space="preserve">7.0, </w:t>
            </w:r>
            <w:r>
              <w:rPr>
                <w:rFonts w:ascii="Consolas" w:eastAsia="Consolas" w:hAnsi="Consolas"/>
                <w:color w:val="1F6F6A"/>
                <w:sz w:val="16"/>
              </w:rPr>
              <w:t>:10051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C54F2B1" w14:textId="77777777" w:rsidR="006D26E8" w:rsidRDefault="006D26E8" w:rsidP="007E2991">
            <w:proofErr w:type="spellStart"/>
            <w:r>
              <w:rPr>
                <w:rFonts w:ascii="Consolas" w:eastAsia="Consolas" w:hAnsi="Consolas"/>
                <w:color w:val="1F6F6A"/>
                <w:sz w:val="16"/>
              </w:rPr>
              <w:t>zabbix</w:t>
            </w:r>
            <w:proofErr w:type="spellEnd"/>
            <w:r>
              <w:rPr>
                <w:rFonts w:ascii="Consolas" w:eastAsia="Consolas" w:hAnsi="Consolas"/>
                <w:color w:val="1F6F6A"/>
                <w:sz w:val="16"/>
              </w:rPr>
              <w:t>-server</w:t>
            </w:r>
          </w:p>
        </w:tc>
      </w:tr>
      <w:tr w:rsidR="006D26E8" w14:paraId="2318E6DB" w14:textId="77777777" w:rsidTr="007E2991">
        <w:trPr>
          <w:jc w:val="center"/>
        </w:trPr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DEBDE96" w14:textId="77777777" w:rsidR="006D26E8" w:rsidRDefault="006D26E8" w:rsidP="007E2991">
            <w:r>
              <w:rPr>
                <w:rFonts w:eastAsia="Calibri"/>
                <w:sz w:val="18"/>
              </w:rPr>
              <w:t>Loki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CC6FA2F" w14:textId="77777777" w:rsidR="006D26E8" w:rsidRDefault="006D26E8" w:rsidP="007E2991">
            <w:r>
              <w:rPr>
                <w:rFonts w:eastAsia="Calibri"/>
                <w:sz w:val="18"/>
              </w:rPr>
              <w:t>supervision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878A0D0" w14:textId="77777777" w:rsidR="006D26E8" w:rsidRDefault="006D26E8" w:rsidP="007E2991">
            <w:r>
              <w:rPr>
                <w:rFonts w:eastAsia="Calibri"/>
                <w:sz w:val="18"/>
              </w:rPr>
              <w:t xml:space="preserve">3.5.1, </w:t>
            </w:r>
            <w:r>
              <w:rPr>
                <w:rFonts w:ascii="Consolas" w:eastAsia="Consolas" w:hAnsi="Consolas"/>
                <w:color w:val="1F6F6A"/>
                <w:sz w:val="16"/>
              </w:rPr>
              <w:t>:3100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6BE06D4" w14:textId="77777777" w:rsidR="006D26E8" w:rsidRDefault="006D26E8" w:rsidP="007E2991">
            <w:proofErr w:type="spellStart"/>
            <w:proofErr w:type="gramStart"/>
            <w:r>
              <w:rPr>
                <w:rFonts w:ascii="Consolas" w:eastAsia="Consolas" w:hAnsi="Consolas"/>
                <w:color w:val="1F6F6A"/>
                <w:sz w:val="16"/>
              </w:rPr>
              <w:t>loki.service</w:t>
            </w:r>
            <w:proofErr w:type="spellEnd"/>
            <w:proofErr w:type="gramEnd"/>
          </w:p>
        </w:tc>
      </w:tr>
      <w:tr w:rsidR="006D26E8" w14:paraId="0C392070" w14:textId="77777777" w:rsidTr="007E2991">
        <w:trPr>
          <w:jc w:val="center"/>
        </w:trPr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D5D325C" w14:textId="77777777" w:rsidR="006D26E8" w:rsidRDefault="006D26E8" w:rsidP="007E2991">
            <w:r>
              <w:rPr>
                <w:rFonts w:eastAsia="Calibri"/>
                <w:sz w:val="18"/>
              </w:rPr>
              <w:t>Grafana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B619BE2" w14:textId="77777777" w:rsidR="006D26E8" w:rsidRDefault="006D26E8" w:rsidP="007E2991">
            <w:r>
              <w:rPr>
                <w:rFonts w:eastAsia="Calibri"/>
                <w:sz w:val="18"/>
              </w:rPr>
              <w:t>supervision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AA60A3C" w14:textId="77777777" w:rsidR="006D26E8" w:rsidRDefault="006D26E8" w:rsidP="007E2991">
            <w:r>
              <w:rPr>
                <w:rFonts w:eastAsia="Calibri"/>
                <w:sz w:val="18"/>
              </w:rPr>
              <w:t xml:space="preserve">13.1.0, </w:t>
            </w:r>
            <w:r>
              <w:rPr>
                <w:rFonts w:ascii="Consolas" w:eastAsia="Consolas" w:hAnsi="Consolas"/>
                <w:color w:val="1F6F6A"/>
                <w:sz w:val="16"/>
              </w:rPr>
              <w:t>:3000</w:t>
            </w:r>
            <w:r>
              <w:rPr>
                <w:rFonts w:eastAsia="Calibri"/>
                <w:sz w:val="18"/>
              </w:rPr>
              <w:t xml:space="preserve"> HTTPS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EE39788" w14:textId="77777777" w:rsidR="006D26E8" w:rsidRDefault="006D26E8" w:rsidP="007E2991">
            <w:proofErr w:type="spellStart"/>
            <w:proofErr w:type="gramStart"/>
            <w:r>
              <w:rPr>
                <w:rFonts w:ascii="Consolas" w:eastAsia="Consolas" w:hAnsi="Consolas"/>
                <w:color w:val="1F6F6A"/>
                <w:sz w:val="16"/>
              </w:rPr>
              <w:t>grafana.service</w:t>
            </w:r>
            <w:proofErr w:type="spellEnd"/>
            <w:proofErr w:type="gramEnd"/>
          </w:p>
        </w:tc>
      </w:tr>
    </w:tbl>
    <w:p w14:paraId="069E2EF9" w14:textId="77777777" w:rsidR="006D26E8" w:rsidRDefault="006D26E8" w:rsidP="006D26E8"/>
    <w:p w14:paraId="7D7CC877" w14:textId="77777777" w:rsidR="006D26E8" w:rsidRDefault="006D26E8" w:rsidP="006D26E8">
      <w:pPr>
        <w:pStyle w:val="Titre3"/>
      </w:pPr>
      <w:r>
        <w:t xml:space="preserve">2.4 </w:t>
      </w:r>
      <w:proofErr w:type="spellStart"/>
      <w:r>
        <w:t>Fichiers</w:t>
      </w:r>
      <w:proofErr w:type="spellEnd"/>
      <w:r>
        <w:t xml:space="preserve"> et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clés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6D26E8" w14:paraId="2EB15C9B" w14:textId="77777777" w:rsidTr="007E2991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37237E68" w14:textId="77777777" w:rsidR="006D26E8" w:rsidRDefault="006D26E8" w:rsidP="007E2991">
            <w:proofErr w:type="spellStart"/>
            <w:r>
              <w:rPr>
                <w:rFonts w:eastAsia="Calibri"/>
                <w:b/>
                <w:color w:val="FFFFFF"/>
                <w:sz w:val="18"/>
              </w:rPr>
              <w:t>Élément</w:t>
            </w:r>
            <w:proofErr w:type="spellEnd"/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67B53B50" w14:textId="77777777" w:rsidR="006D26E8" w:rsidRDefault="006D26E8" w:rsidP="007E2991">
            <w:r>
              <w:rPr>
                <w:rFonts w:eastAsia="Calibri"/>
                <w:b/>
                <w:color w:val="FFFFFF"/>
                <w:sz w:val="18"/>
              </w:rPr>
              <w:t>Chemin / compte</w:t>
            </w:r>
          </w:p>
        </w:tc>
      </w:tr>
      <w:tr w:rsidR="006D26E8" w14:paraId="16F7FE8E" w14:textId="77777777" w:rsidTr="007E2991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53A7967" w14:textId="77777777" w:rsidR="006D26E8" w:rsidRDefault="006D26E8" w:rsidP="007E2991">
            <w:r>
              <w:rPr>
                <w:rFonts w:eastAsia="Calibri"/>
                <w:sz w:val="18"/>
              </w:rPr>
              <w:t>Playbook</w:t>
            </w:r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F504F1F" w14:textId="77777777" w:rsidR="006D26E8" w:rsidRDefault="006D26E8" w:rsidP="007E2991">
            <w:r>
              <w:rPr>
                <w:rFonts w:ascii="Consolas" w:eastAsia="Consolas" w:hAnsi="Consolas"/>
                <w:color w:val="1F6F6A"/>
                <w:sz w:val="16"/>
              </w:rPr>
              <w:t>ansible/</w:t>
            </w:r>
            <w:proofErr w:type="spellStart"/>
            <w:r>
              <w:rPr>
                <w:rFonts w:ascii="Consolas" w:eastAsia="Consolas" w:hAnsi="Consolas"/>
                <w:color w:val="1F6F6A"/>
                <w:sz w:val="16"/>
              </w:rPr>
              <w:t>site.yml</w:t>
            </w:r>
            <w:proofErr w:type="spellEnd"/>
            <w:r>
              <w:rPr>
                <w:rFonts w:eastAsia="Calibri"/>
                <w:sz w:val="18"/>
              </w:rPr>
              <w:t xml:space="preserve"> (4 </w:t>
            </w:r>
            <w:proofErr w:type="spellStart"/>
            <w:r>
              <w:rPr>
                <w:rFonts w:eastAsia="Calibri"/>
                <w:sz w:val="18"/>
              </w:rPr>
              <w:t>rôles</w:t>
            </w:r>
            <w:proofErr w:type="spellEnd"/>
            <w:r>
              <w:rPr>
                <w:rFonts w:eastAsia="Calibri"/>
                <w:sz w:val="18"/>
              </w:rPr>
              <w:t>)</w:t>
            </w:r>
          </w:p>
        </w:tc>
      </w:tr>
      <w:tr w:rsidR="006D26E8" w:rsidRPr="00415FB7" w14:paraId="5680FA9B" w14:textId="77777777" w:rsidTr="007E2991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2ED3A18" w14:textId="77777777" w:rsidR="006D26E8" w:rsidRDefault="006D26E8" w:rsidP="007E2991">
            <w:proofErr w:type="spellStart"/>
            <w:r>
              <w:rPr>
                <w:rFonts w:eastAsia="Calibri"/>
                <w:sz w:val="18"/>
              </w:rPr>
              <w:t>nftables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routeur</w:t>
            </w:r>
            <w:proofErr w:type="spellEnd"/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1DA8084" w14:textId="77777777" w:rsidR="006D26E8" w:rsidRPr="00415FB7" w:rsidRDefault="006D26E8" w:rsidP="007E2991">
            <w:pPr>
              <w:rPr>
                <w:lang w:val="fr-FR"/>
              </w:rPr>
            </w:pPr>
            <w:proofErr w:type="spellStart"/>
            <w:proofErr w:type="gramStart"/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roles</w:t>
            </w:r>
            <w:proofErr w:type="spellEnd"/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/</w:t>
            </w:r>
            <w:proofErr w:type="spellStart"/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fw</w:t>
            </w:r>
            <w:proofErr w:type="spellEnd"/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-router/</w:t>
            </w:r>
            <w:proofErr w:type="spellStart"/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templates</w:t>
            </w:r>
            <w:proofErr w:type="spellEnd"/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/nftables-router.conf.j</w:t>
            </w:r>
            <w:proofErr w:type="gramEnd"/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2</w:t>
            </w:r>
          </w:p>
        </w:tc>
      </w:tr>
      <w:tr w:rsidR="006D26E8" w14:paraId="0A82A286" w14:textId="77777777" w:rsidTr="007E2991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D1ADE0F" w14:textId="77777777" w:rsidR="006D26E8" w:rsidRDefault="006D26E8" w:rsidP="007E2991">
            <w:proofErr w:type="spellStart"/>
            <w:r>
              <w:rPr>
                <w:rFonts w:eastAsia="Calibri"/>
                <w:sz w:val="18"/>
              </w:rPr>
              <w:t>nftables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hôtes</w:t>
            </w:r>
            <w:proofErr w:type="spellEnd"/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AC59F71" w14:textId="77777777" w:rsidR="006D26E8" w:rsidRDefault="006D26E8" w:rsidP="007E2991">
            <w:r>
              <w:rPr>
                <w:rFonts w:ascii="Consolas" w:eastAsia="Consolas" w:hAnsi="Consolas"/>
                <w:color w:val="1F6F6A"/>
                <w:sz w:val="16"/>
              </w:rPr>
              <w:t>nftables-webprod.</w:t>
            </w:r>
            <w:proofErr w:type="gramStart"/>
            <w:r>
              <w:rPr>
                <w:rFonts w:ascii="Consolas" w:eastAsia="Consolas" w:hAnsi="Consolas"/>
                <w:color w:val="1F6F6A"/>
                <w:sz w:val="16"/>
              </w:rPr>
              <w:t>conf.j</w:t>
            </w:r>
            <w:proofErr w:type="gramEnd"/>
            <w:r>
              <w:rPr>
                <w:rFonts w:ascii="Consolas" w:eastAsia="Consolas" w:hAnsi="Consolas"/>
                <w:color w:val="1F6F6A"/>
                <w:sz w:val="16"/>
              </w:rPr>
              <w:t>2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6F6A"/>
                <w:sz w:val="16"/>
              </w:rPr>
              <w:t>nftables-supervision.</w:t>
            </w:r>
            <w:proofErr w:type="gramStart"/>
            <w:r>
              <w:rPr>
                <w:rFonts w:ascii="Consolas" w:eastAsia="Consolas" w:hAnsi="Consolas"/>
                <w:color w:val="1F6F6A"/>
                <w:sz w:val="16"/>
              </w:rPr>
              <w:t>conf.j</w:t>
            </w:r>
            <w:proofErr w:type="gramEnd"/>
            <w:r>
              <w:rPr>
                <w:rFonts w:ascii="Consolas" w:eastAsia="Consolas" w:hAnsi="Consolas"/>
                <w:color w:val="1F6F6A"/>
                <w:sz w:val="16"/>
              </w:rPr>
              <w:t>2</w:t>
            </w:r>
          </w:p>
        </w:tc>
      </w:tr>
      <w:tr w:rsidR="006D26E8" w:rsidRPr="00415FB7" w14:paraId="573D1E2E" w14:textId="77777777" w:rsidTr="007E2991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0A19485" w14:textId="77777777" w:rsidR="006D26E8" w:rsidRDefault="006D26E8" w:rsidP="007E2991">
            <w:proofErr w:type="spellStart"/>
            <w:r>
              <w:rPr>
                <w:rFonts w:eastAsia="Calibri"/>
                <w:sz w:val="18"/>
              </w:rPr>
              <w:t>Sudoers</w:t>
            </w:r>
            <w:proofErr w:type="spellEnd"/>
            <w:r>
              <w:rPr>
                <w:rFonts w:eastAsia="Calibri"/>
                <w:sz w:val="18"/>
              </w:rPr>
              <w:t xml:space="preserve"> healer</w:t>
            </w:r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1CB81BD" w14:textId="77777777" w:rsidR="006D26E8" w:rsidRPr="00415FB7" w:rsidRDefault="006D26E8" w:rsidP="007E2991">
            <w:pPr>
              <w:rPr>
                <w:lang w:val="fr-FR"/>
              </w:rPr>
            </w:pPr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/</w:t>
            </w:r>
            <w:proofErr w:type="spellStart"/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etc</w:t>
            </w:r>
            <w:proofErr w:type="spellEnd"/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/</w:t>
            </w:r>
            <w:proofErr w:type="spellStart"/>
            <w:proofErr w:type="gramStart"/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sudoers.d</w:t>
            </w:r>
            <w:proofErr w:type="spellEnd"/>
            <w:proofErr w:type="gramEnd"/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/supervision</w:t>
            </w:r>
            <w:r w:rsidRPr="00415FB7">
              <w:rPr>
                <w:rFonts w:eastAsia="Calibri"/>
                <w:sz w:val="18"/>
                <w:lang w:val="fr-FR"/>
              </w:rPr>
              <w:t xml:space="preserve"> — une commande</w:t>
            </w:r>
          </w:p>
        </w:tc>
      </w:tr>
      <w:tr w:rsidR="006D26E8" w14:paraId="1C90E311" w14:textId="77777777" w:rsidTr="007E2991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EBBA17A" w14:textId="77777777" w:rsidR="006D26E8" w:rsidRDefault="006D26E8" w:rsidP="007E2991">
            <w:r>
              <w:rPr>
                <w:rFonts w:eastAsia="Calibri"/>
                <w:sz w:val="18"/>
              </w:rPr>
              <w:t xml:space="preserve">Script </w:t>
            </w:r>
            <w:proofErr w:type="spellStart"/>
            <w:r>
              <w:rPr>
                <w:rFonts w:eastAsia="Calibri"/>
                <w:sz w:val="18"/>
              </w:rPr>
              <w:t>remédiation</w:t>
            </w:r>
            <w:proofErr w:type="spellEnd"/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F2EAC32" w14:textId="77777777" w:rsidR="006D26E8" w:rsidRDefault="006D26E8" w:rsidP="007E2991">
            <w:r>
              <w:rPr>
                <w:rFonts w:ascii="Consolas" w:eastAsia="Consolas" w:hAnsi="Consolas"/>
                <w:color w:val="1F6F6A"/>
                <w:sz w:val="16"/>
              </w:rPr>
              <w:t>/usr/local/bin/restart-nginx.sh</w:t>
            </w:r>
          </w:p>
        </w:tc>
      </w:tr>
      <w:tr w:rsidR="006D26E8" w14:paraId="6A602086" w14:textId="77777777" w:rsidTr="007E2991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D63C20A" w14:textId="77777777" w:rsidR="006D26E8" w:rsidRDefault="006D26E8" w:rsidP="007E2991">
            <w:r>
              <w:rPr>
                <w:rFonts w:eastAsia="Calibri"/>
                <w:sz w:val="18"/>
              </w:rPr>
              <w:t>Logs healer</w:t>
            </w:r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717E2AE" w14:textId="77777777" w:rsidR="006D26E8" w:rsidRDefault="006D26E8" w:rsidP="007E2991">
            <w:r>
              <w:rPr>
                <w:rFonts w:ascii="Consolas" w:eastAsia="Consolas" w:hAnsi="Consolas"/>
                <w:color w:val="1F6F6A"/>
                <w:sz w:val="16"/>
              </w:rPr>
              <w:t>/var/log/healer/remediation.log</w:t>
            </w:r>
          </w:p>
        </w:tc>
      </w:tr>
      <w:tr w:rsidR="006D26E8" w:rsidRPr="00415FB7" w14:paraId="2AE775B0" w14:textId="77777777" w:rsidTr="007E2991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4CCA381" w14:textId="77777777" w:rsidR="006D26E8" w:rsidRDefault="006D26E8" w:rsidP="007E2991">
            <w:r>
              <w:rPr>
                <w:rFonts w:eastAsia="Calibri"/>
                <w:sz w:val="18"/>
              </w:rPr>
              <w:t>Vault</w:t>
            </w:r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9A931C7" w14:textId="77777777" w:rsidR="006D26E8" w:rsidRPr="00415FB7" w:rsidRDefault="006D26E8" w:rsidP="007E2991">
            <w:pPr>
              <w:rPr>
                <w:lang w:val="fr-FR"/>
              </w:rPr>
            </w:pPr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/</w:t>
            </w:r>
            <w:proofErr w:type="spellStart"/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etc</w:t>
            </w:r>
            <w:proofErr w:type="spellEnd"/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/ansible-vault-pass.txt</w:t>
            </w:r>
            <w:r w:rsidRPr="00415FB7">
              <w:rPr>
                <w:rFonts w:eastAsia="Calibri"/>
                <w:sz w:val="18"/>
                <w:lang w:val="fr-FR"/>
              </w:rPr>
              <w:t xml:space="preserve"> (hors </w:t>
            </w:r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/</w:t>
            </w:r>
            <w:proofErr w:type="spellStart"/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vagrant</w:t>
            </w:r>
            <w:proofErr w:type="spellEnd"/>
            <w:r w:rsidRPr="00415FB7">
              <w:rPr>
                <w:rFonts w:eastAsia="Calibri"/>
                <w:sz w:val="18"/>
                <w:lang w:val="fr-FR"/>
              </w:rPr>
              <w:t>)</w:t>
            </w:r>
          </w:p>
        </w:tc>
      </w:tr>
    </w:tbl>
    <w:p w14:paraId="0C9AA4FA" w14:textId="77777777" w:rsidR="006D26E8" w:rsidRPr="00415FB7" w:rsidRDefault="006D26E8" w:rsidP="006D26E8">
      <w:pPr>
        <w:rPr>
          <w:lang w:val="fr-FR"/>
        </w:rPr>
      </w:pPr>
    </w:p>
    <w:p w14:paraId="23B7BB9A" w14:textId="77777777" w:rsidR="006D26E8" w:rsidRDefault="006D26E8" w:rsidP="006D26E8">
      <w:pPr>
        <w:pStyle w:val="Titre2"/>
      </w:pPr>
      <w:r>
        <w:t xml:space="preserve">3. </w:t>
      </w:r>
      <w:proofErr w:type="spellStart"/>
      <w:r>
        <w:t>Traceabilité</w:t>
      </w:r>
      <w:proofErr w:type="spellEnd"/>
      <w:r>
        <w:t xml:space="preserve"> HLD → LLD →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6D26E8" w14:paraId="57C8F576" w14:textId="77777777" w:rsidTr="007E2991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5AA4BFF0" w14:textId="77777777" w:rsidR="006D26E8" w:rsidRDefault="006D26E8" w:rsidP="007E2991">
            <w:proofErr w:type="spellStart"/>
            <w:r>
              <w:rPr>
                <w:rFonts w:eastAsia="Calibri"/>
                <w:b/>
                <w:color w:val="FFFFFF"/>
                <w:sz w:val="18"/>
              </w:rPr>
              <w:t>Décision</w:t>
            </w:r>
            <w:proofErr w:type="spellEnd"/>
            <w:r>
              <w:rPr>
                <w:rFonts w:eastAsia="Calibri"/>
                <w:b/>
                <w:color w:val="FFFFFF"/>
                <w:sz w:val="18"/>
              </w:rPr>
              <w:t xml:space="preserve"> HLD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7D642E7A" w14:textId="77777777" w:rsidR="006D26E8" w:rsidRDefault="006D26E8" w:rsidP="007E2991">
            <w:proofErr w:type="spellStart"/>
            <w:r>
              <w:rPr>
                <w:rFonts w:eastAsia="Calibri"/>
                <w:b/>
                <w:color w:val="FFFFFF"/>
                <w:sz w:val="18"/>
              </w:rPr>
              <w:t>Traduction</w:t>
            </w:r>
            <w:proofErr w:type="spellEnd"/>
            <w:r>
              <w:rPr>
                <w:rFonts w:eastAsia="Calibri"/>
                <w:b/>
                <w:color w:val="FFFFFF"/>
                <w:sz w:val="18"/>
              </w:rPr>
              <w:t xml:space="preserve"> LLD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07580BCA" w14:textId="77777777" w:rsidR="006D26E8" w:rsidRDefault="006D26E8" w:rsidP="007E2991">
            <w:proofErr w:type="spellStart"/>
            <w:r>
              <w:rPr>
                <w:rFonts w:eastAsia="Calibri"/>
                <w:b/>
                <w:color w:val="FFFFFF"/>
                <w:sz w:val="18"/>
              </w:rPr>
              <w:t>Preuve</w:t>
            </w:r>
            <w:proofErr w:type="spellEnd"/>
          </w:p>
        </w:tc>
      </w:tr>
      <w:tr w:rsidR="006D26E8" w14:paraId="5C85417F" w14:textId="77777777" w:rsidTr="007E2991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37D88BB" w14:textId="77777777" w:rsidR="006D26E8" w:rsidRDefault="006D26E8" w:rsidP="007E2991">
            <w:r>
              <w:rPr>
                <w:rFonts w:eastAsia="Calibri"/>
                <w:sz w:val="18"/>
              </w:rPr>
              <w:t xml:space="preserve">2 DMZ sans LAN </w:t>
            </w:r>
            <w:proofErr w:type="spellStart"/>
            <w:r>
              <w:rPr>
                <w:rFonts w:eastAsia="Calibri"/>
                <w:sz w:val="18"/>
              </w:rPr>
              <w:t>commun</w:t>
            </w:r>
            <w:proofErr w:type="spellEnd"/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1F3581C" w14:textId="77777777" w:rsidR="006D26E8" w:rsidRDefault="006D26E8" w:rsidP="007E2991">
            <w:r>
              <w:rPr>
                <w:rFonts w:eastAsia="Calibri"/>
                <w:sz w:val="18"/>
              </w:rPr>
              <w:t xml:space="preserve">2 </w:t>
            </w:r>
            <w:proofErr w:type="spellStart"/>
            <w:r>
              <w:rPr>
                <w:rFonts w:ascii="Consolas" w:eastAsia="Consolas" w:hAnsi="Consolas"/>
                <w:color w:val="1F6F6A"/>
                <w:sz w:val="16"/>
              </w:rPr>
              <w:t>intnet</w:t>
            </w:r>
            <w:proofErr w:type="spellEnd"/>
            <w:r>
              <w:rPr>
                <w:rFonts w:eastAsia="Calibri"/>
                <w:sz w:val="18"/>
              </w:rPr>
              <w:t xml:space="preserve"> Vagrant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F87EC69" w14:textId="77777777" w:rsidR="006D26E8" w:rsidRDefault="006D26E8" w:rsidP="007E2991">
            <w:proofErr w:type="spellStart"/>
            <w:r>
              <w:rPr>
                <w:rFonts w:ascii="Consolas" w:eastAsia="Consolas" w:hAnsi="Consolas"/>
                <w:color w:val="1F6F6A"/>
                <w:sz w:val="16"/>
              </w:rPr>
              <w:t>Vagrantfile</w:t>
            </w:r>
            <w:proofErr w:type="spellEnd"/>
          </w:p>
        </w:tc>
      </w:tr>
      <w:tr w:rsidR="006D26E8" w14:paraId="78726C1F" w14:textId="77777777" w:rsidTr="007E2991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F2E9EAB" w14:textId="77777777" w:rsidR="006D26E8" w:rsidRDefault="006D26E8" w:rsidP="007E2991">
            <w:r>
              <w:rPr>
                <w:rFonts w:eastAsia="Calibri"/>
                <w:sz w:val="18"/>
              </w:rPr>
              <w:t xml:space="preserve">Point de </w:t>
            </w:r>
            <w:proofErr w:type="spellStart"/>
            <w:r>
              <w:rPr>
                <w:rFonts w:eastAsia="Calibri"/>
                <w:sz w:val="18"/>
              </w:rPr>
              <w:t>contrôle</w:t>
            </w:r>
            <w:proofErr w:type="spellEnd"/>
            <w:r>
              <w:rPr>
                <w:rFonts w:eastAsia="Calibri"/>
                <w:sz w:val="18"/>
              </w:rPr>
              <w:t xml:space="preserve"> unique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A89F7CA" w14:textId="77777777" w:rsidR="006D26E8" w:rsidRDefault="006D26E8" w:rsidP="007E2991">
            <w:proofErr w:type="spellStart"/>
            <w:r>
              <w:rPr>
                <w:rFonts w:eastAsia="Calibri"/>
                <w:sz w:val="18"/>
              </w:rPr>
              <w:t>fw</w:t>
            </w:r>
            <w:proofErr w:type="spellEnd"/>
            <w:r>
              <w:rPr>
                <w:rFonts w:eastAsia="Calibri"/>
                <w:sz w:val="18"/>
              </w:rPr>
              <w:t>-router FORWARD DROP + 4 accept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9F3C8FD" w14:textId="77777777" w:rsidR="006D26E8" w:rsidRDefault="006D26E8" w:rsidP="007E2991">
            <w:r>
              <w:rPr>
                <w:rFonts w:ascii="Consolas" w:eastAsia="Consolas" w:hAnsi="Consolas"/>
                <w:color w:val="1F6F6A"/>
                <w:sz w:val="16"/>
              </w:rPr>
              <w:t>nftables-router.</w:t>
            </w:r>
            <w:proofErr w:type="gramStart"/>
            <w:r>
              <w:rPr>
                <w:rFonts w:ascii="Consolas" w:eastAsia="Consolas" w:hAnsi="Consolas"/>
                <w:color w:val="1F6F6A"/>
                <w:sz w:val="16"/>
              </w:rPr>
              <w:t>conf.j</w:t>
            </w:r>
            <w:proofErr w:type="gramEnd"/>
            <w:r>
              <w:rPr>
                <w:rFonts w:ascii="Consolas" w:eastAsia="Consolas" w:hAnsi="Consolas"/>
                <w:color w:val="1F6F6A"/>
                <w:sz w:val="16"/>
              </w:rPr>
              <w:t>2</w:t>
            </w:r>
          </w:p>
        </w:tc>
      </w:tr>
      <w:tr w:rsidR="006D26E8" w14:paraId="6683252E" w14:textId="77777777" w:rsidTr="007E2991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8AAD5C6" w14:textId="77777777" w:rsidR="006D26E8" w:rsidRDefault="006D26E8" w:rsidP="007E2991">
            <w:r>
              <w:rPr>
                <w:rFonts w:eastAsia="Calibri"/>
                <w:sz w:val="18"/>
              </w:rPr>
              <w:t>Zabbix ne « tire » pas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CD7F827" w14:textId="77777777" w:rsidR="006D26E8" w:rsidRPr="00415FB7" w:rsidRDefault="006D26E8" w:rsidP="007E2991">
            <w:pPr>
              <w:rPr>
                <w:lang w:val="fr-FR"/>
              </w:rPr>
            </w:pPr>
            <w:r w:rsidRPr="00415FB7">
              <w:rPr>
                <w:rFonts w:eastAsia="Calibri"/>
                <w:sz w:val="18"/>
                <w:lang w:val="fr-FR"/>
              </w:rPr>
              <w:t xml:space="preserve">Agent </w:t>
            </w:r>
            <w:proofErr w:type="spellStart"/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ServerActive</w:t>
            </w:r>
            <w:proofErr w:type="spellEnd"/>
            <w:r w:rsidRPr="00415FB7">
              <w:rPr>
                <w:rFonts w:eastAsia="Calibri"/>
                <w:sz w:val="18"/>
                <w:lang w:val="fr-FR"/>
              </w:rPr>
              <w:t>, pas de FORWARD 10050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457C73B" w14:textId="77777777" w:rsidR="006D26E8" w:rsidRDefault="006D26E8" w:rsidP="007E2991">
            <w:r>
              <w:rPr>
                <w:rFonts w:ascii="Consolas" w:eastAsia="Consolas" w:hAnsi="Consolas"/>
                <w:color w:val="1F6F6A"/>
                <w:sz w:val="16"/>
              </w:rPr>
              <w:t>zabbix_</w:t>
            </w:r>
            <w:proofErr w:type="gramStart"/>
            <w:r>
              <w:rPr>
                <w:rFonts w:ascii="Consolas" w:eastAsia="Consolas" w:hAnsi="Consolas"/>
                <w:color w:val="1F6F6A"/>
                <w:sz w:val="16"/>
              </w:rPr>
              <w:t>agent2.conf.j</w:t>
            </w:r>
            <w:proofErr w:type="gramEnd"/>
            <w:r>
              <w:rPr>
                <w:rFonts w:ascii="Consolas" w:eastAsia="Consolas" w:hAnsi="Consolas"/>
                <w:color w:val="1F6F6A"/>
                <w:sz w:val="16"/>
              </w:rPr>
              <w:t>2</w:t>
            </w:r>
          </w:p>
        </w:tc>
      </w:tr>
      <w:tr w:rsidR="006D26E8" w14:paraId="66DC1585" w14:textId="77777777" w:rsidTr="007E2991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0365490" w14:textId="77777777" w:rsidR="006D26E8" w:rsidRDefault="006D26E8" w:rsidP="007E2991">
            <w:proofErr w:type="spellStart"/>
            <w:r>
              <w:rPr>
                <w:rFonts w:eastAsia="Calibri"/>
                <w:sz w:val="18"/>
              </w:rPr>
              <w:t>Collecteurs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bornés</w:t>
            </w:r>
            <w:proofErr w:type="spellEnd"/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F570602" w14:textId="77777777" w:rsidR="006D26E8" w:rsidRDefault="006D26E8" w:rsidP="007E2991">
            <w:proofErr w:type="spellStart"/>
            <w:r>
              <w:rPr>
                <w:rFonts w:ascii="Consolas" w:eastAsia="Consolas" w:hAnsi="Consolas"/>
                <w:color w:val="1F6F6A"/>
                <w:sz w:val="16"/>
              </w:rPr>
              <w:t>saddr</w:t>
            </w:r>
            <w:proofErr w:type="spellEnd"/>
            <w:r>
              <w:rPr>
                <w:rFonts w:ascii="Consolas" w:eastAsia="Consolas" w:hAnsi="Consolas"/>
                <w:color w:val="1F6F6A"/>
                <w:sz w:val="16"/>
              </w:rPr>
              <w:t xml:space="preserve"> 10.0.20.20</w:t>
            </w:r>
            <w:r>
              <w:rPr>
                <w:rFonts w:eastAsia="Calibri"/>
                <w:sz w:val="18"/>
              </w:rPr>
              <w:t xml:space="preserve"> sur 10051/3100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88E5191" w14:textId="77777777" w:rsidR="006D26E8" w:rsidRDefault="006D26E8" w:rsidP="007E2991">
            <w:r>
              <w:rPr>
                <w:rFonts w:ascii="Consolas" w:eastAsia="Consolas" w:hAnsi="Consolas"/>
                <w:color w:val="1F6F6A"/>
                <w:sz w:val="16"/>
              </w:rPr>
              <w:t>nftables-supervision.</w:t>
            </w:r>
            <w:proofErr w:type="gramStart"/>
            <w:r>
              <w:rPr>
                <w:rFonts w:ascii="Consolas" w:eastAsia="Consolas" w:hAnsi="Consolas"/>
                <w:color w:val="1F6F6A"/>
                <w:sz w:val="16"/>
              </w:rPr>
              <w:t>conf.j</w:t>
            </w:r>
            <w:proofErr w:type="gramEnd"/>
            <w:r>
              <w:rPr>
                <w:rFonts w:ascii="Consolas" w:eastAsia="Consolas" w:hAnsi="Consolas"/>
                <w:color w:val="1F6F6A"/>
                <w:sz w:val="16"/>
              </w:rPr>
              <w:t>2</w:t>
            </w:r>
          </w:p>
        </w:tc>
      </w:tr>
      <w:tr w:rsidR="006D26E8" w14:paraId="5ACE46FC" w14:textId="77777777" w:rsidTr="007E2991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4327419" w14:textId="77777777" w:rsidR="006D26E8" w:rsidRDefault="006D26E8" w:rsidP="007E2991">
            <w:proofErr w:type="spellStart"/>
            <w:r>
              <w:rPr>
                <w:rFonts w:eastAsia="Calibri"/>
                <w:sz w:val="18"/>
              </w:rPr>
              <w:lastRenderedPageBreak/>
              <w:t>Remédiation</w:t>
            </w:r>
            <w:proofErr w:type="spellEnd"/>
            <w:r>
              <w:rPr>
                <w:rFonts w:eastAsia="Calibri"/>
                <w:sz w:val="18"/>
              </w:rPr>
              <w:t xml:space="preserve"> non-root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E9CA252" w14:textId="77777777" w:rsidR="006D26E8" w:rsidRDefault="006D26E8" w:rsidP="007E2991">
            <w:proofErr w:type="spellStart"/>
            <w:r>
              <w:rPr>
                <w:rFonts w:eastAsia="Calibri"/>
                <w:sz w:val="18"/>
              </w:rPr>
              <w:t>sudoers</w:t>
            </w:r>
            <w:proofErr w:type="spellEnd"/>
            <w:r>
              <w:rPr>
                <w:rFonts w:eastAsia="Calibri"/>
                <w:sz w:val="18"/>
              </w:rPr>
              <w:t xml:space="preserve"> chirurgical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A0C0952" w14:textId="77777777" w:rsidR="006D26E8" w:rsidRDefault="006D26E8" w:rsidP="007E2991">
            <w:r>
              <w:rPr>
                <w:rFonts w:ascii="Consolas" w:eastAsia="Consolas" w:hAnsi="Consolas"/>
                <w:color w:val="1F6F6A"/>
                <w:sz w:val="16"/>
              </w:rPr>
              <w:t>sudoers-</w:t>
            </w:r>
            <w:proofErr w:type="gramStart"/>
            <w:r>
              <w:rPr>
                <w:rFonts w:ascii="Consolas" w:eastAsia="Consolas" w:hAnsi="Consolas"/>
                <w:color w:val="1F6F6A"/>
                <w:sz w:val="16"/>
              </w:rPr>
              <w:t>supervision.j</w:t>
            </w:r>
            <w:proofErr w:type="gramEnd"/>
            <w:r>
              <w:rPr>
                <w:rFonts w:ascii="Consolas" w:eastAsia="Consolas" w:hAnsi="Consolas"/>
                <w:color w:val="1F6F6A"/>
                <w:sz w:val="16"/>
              </w:rPr>
              <w:t>2</w:t>
            </w:r>
          </w:p>
        </w:tc>
      </w:tr>
      <w:tr w:rsidR="006D26E8" w14:paraId="2B76C476" w14:textId="77777777" w:rsidTr="007E2991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686143A" w14:textId="77777777" w:rsidR="006D26E8" w:rsidRDefault="006D26E8" w:rsidP="007E2991">
            <w:proofErr w:type="spellStart"/>
            <w:r>
              <w:rPr>
                <w:rFonts w:eastAsia="Calibri"/>
                <w:sz w:val="18"/>
              </w:rPr>
              <w:t>Rejouable</w:t>
            </w:r>
            <w:proofErr w:type="spellEnd"/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0C2D760" w14:textId="77777777" w:rsidR="006D26E8" w:rsidRDefault="006D26E8" w:rsidP="007E2991">
            <w:proofErr w:type="spellStart"/>
            <w:r>
              <w:rPr>
                <w:rFonts w:ascii="Consolas" w:eastAsia="Consolas" w:hAnsi="Consolas"/>
                <w:color w:val="1F6F6A"/>
                <w:sz w:val="16"/>
              </w:rPr>
              <w:t>ansible_local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r>
              <w:rPr>
                <w:rFonts w:ascii="Consolas" w:eastAsia="Consolas" w:hAnsi="Consolas"/>
                <w:color w:val="1F6F6A"/>
                <w:sz w:val="16"/>
              </w:rPr>
              <w:t>--limit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DCD63B3" w14:textId="77777777" w:rsidR="006D26E8" w:rsidRDefault="006D26E8" w:rsidP="007E2991">
            <w:proofErr w:type="spellStart"/>
            <w:r>
              <w:rPr>
                <w:rFonts w:ascii="Consolas" w:eastAsia="Consolas" w:hAnsi="Consolas"/>
                <w:color w:val="1F6F6A"/>
                <w:sz w:val="16"/>
              </w:rPr>
              <w:t>site.yml</w:t>
            </w:r>
            <w:proofErr w:type="spellEnd"/>
          </w:p>
        </w:tc>
      </w:tr>
    </w:tbl>
    <w:p w14:paraId="65703266" w14:textId="054E898C" w:rsidR="00E61B99" w:rsidRDefault="00E61B99">
      <w:pPr>
        <w:jc w:val="center"/>
      </w:pPr>
    </w:p>
    <w:p w14:paraId="1C4A51EB" w14:textId="77777777" w:rsidR="00E61B99" w:rsidRPr="00415FB7" w:rsidRDefault="00000000">
      <w:pPr>
        <w:jc w:val="center"/>
        <w:rPr>
          <w:lang w:val="fr-FR"/>
        </w:rPr>
      </w:pPr>
      <w:r w:rsidRPr="00415FB7">
        <w:rPr>
          <w:rFonts w:eastAsia="Calibri"/>
          <w:i/>
          <w:color w:val="1F6F6A"/>
          <w:sz w:val="18"/>
          <w:lang w:val="fr-FR"/>
        </w:rPr>
        <w:t>Schéma d'architecture M2-Shop — 3 zones cloisonnées</w:t>
      </w:r>
    </w:p>
    <w:p w14:paraId="6A355632" w14:textId="77777777" w:rsidR="00E61B99" w:rsidRDefault="00000000">
      <w:pPr>
        <w:pStyle w:val="Titre2"/>
      </w:pPr>
      <w:r>
        <w:t>Qui fait quoi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E61B99" w14:paraId="7A06D3BD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1B38B45A" w14:textId="77777777" w:rsidR="00E61B99" w:rsidRDefault="00000000">
            <w:r>
              <w:rPr>
                <w:rFonts w:eastAsia="Calibri"/>
                <w:b/>
                <w:color w:val="FFFFFF"/>
                <w:sz w:val="18"/>
              </w:rPr>
              <w:t>VM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696BA1A8" w14:textId="77777777" w:rsidR="00E61B99" w:rsidRDefault="00000000">
            <w:r>
              <w:rPr>
                <w:rFonts w:eastAsia="Calibri"/>
                <w:b/>
                <w:color w:val="FFFFFF"/>
                <w:sz w:val="18"/>
              </w:rPr>
              <w:t>IP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61259660" w14:textId="77777777" w:rsidR="00E61B99" w:rsidRDefault="00000000">
            <w:r>
              <w:rPr>
                <w:rFonts w:eastAsia="Calibri"/>
                <w:b/>
                <w:color w:val="FFFFFF"/>
                <w:sz w:val="18"/>
              </w:rPr>
              <w:t>Rôle</w:t>
            </w:r>
          </w:p>
        </w:tc>
      </w:tr>
      <w:tr w:rsidR="00E61B99" w14:paraId="752E3C36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2F5E4F4" w14:textId="77777777" w:rsidR="00E61B99" w:rsidRDefault="00000000">
            <w:r>
              <w:rPr>
                <w:rFonts w:eastAsia="Calibri"/>
                <w:sz w:val="18"/>
              </w:rPr>
              <w:t>web-prod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E5D690A" w14:textId="77777777" w:rsidR="00E61B99" w:rsidRDefault="00000000">
            <w:r>
              <w:rPr>
                <w:rFonts w:eastAsia="Calibri"/>
                <w:sz w:val="18"/>
              </w:rPr>
              <w:t>10.0.20.20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0937CF9" w14:textId="77777777" w:rsidR="00E61B99" w:rsidRDefault="00000000">
            <w:r>
              <w:rPr>
                <w:rFonts w:eastAsia="Calibri"/>
                <w:sz w:val="18"/>
              </w:rPr>
              <w:t>Nginx, Node Exporter, Zabbix Agent, Promtail, healer</w:t>
            </w:r>
          </w:p>
        </w:tc>
      </w:tr>
      <w:tr w:rsidR="00E61B99" w14:paraId="6C5016C9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9C8E911" w14:textId="77777777" w:rsidR="00E61B99" w:rsidRDefault="00000000">
            <w:r>
              <w:rPr>
                <w:rFonts w:eastAsia="Calibri"/>
                <w:sz w:val="18"/>
              </w:rPr>
              <w:t>fw-router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BA1F7FB" w14:textId="77777777" w:rsidR="00E61B99" w:rsidRDefault="00000000">
            <w:r>
              <w:rPr>
                <w:rFonts w:eastAsia="Calibri"/>
                <w:sz w:val="18"/>
              </w:rPr>
              <w:t>.20.1 / .10.1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FB34AFA" w14:textId="77777777" w:rsidR="00E61B99" w:rsidRDefault="00000000">
            <w:r>
              <w:rPr>
                <w:rFonts w:eastAsia="Calibri"/>
                <w:sz w:val="18"/>
              </w:rPr>
              <w:t>Seul routeur, nftables DROP</w:t>
            </w:r>
          </w:p>
        </w:tc>
      </w:tr>
      <w:tr w:rsidR="00E61B99" w14:paraId="0EA38857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786FF2D" w14:textId="77777777" w:rsidR="00E61B99" w:rsidRDefault="00000000">
            <w:r>
              <w:rPr>
                <w:rFonts w:eastAsia="Calibri"/>
                <w:sz w:val="18"/>
              </w:rPr>
              <w:t>supervision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0F83963" w14:textId="77777777" w:rsidR="00E61B99" w:rsidRDefault="00000000">
            <w:r>
              <w:rPr>
                <w:rFonts w:eastAsia="Calibri"/>
                <w:sz w:val="18"/>
              </w:rPr>
              <w:t>10.0.10.5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DBE7536" w14:textId="77777777" w:rsidR="00E61B99" w:rsidRDefault="00000000">
            <w:r>
              <w:rPr>
                <w:rFonts w:eastAsia="Calibri"/>
                <w:sz w:val="18"/>
              </w:rPr>
              <w:t>Prometheus, Loki, Grafana, Zabbix, Alertmanager</w:t>
            </w:r>
          </w:p>
        </w:tc>
      </w:tr>
    </w:tbl>
    <w:p w14:paraId="32B21E7D" w14:textId="77777777" w:rsidR="00E61B99" w:rsidRDefault="00E61B99"/>
    <w:p w14:paraId="764873AE" w14:textId="77777777" w:rsidR="00E61B99" w:rsidRDefault="00000000">
      <w:pPr>
        <w:pStyle w:val="Titre2"/>
      </w:pPr>
      <w:r>
        <w:t>4 flux FORWARD seulement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E61B99" w14:paraId="116CF9E9" w14:textId="77777777">
        <w:trPr>
          <w:jc w:val="center"/>
        </w:trPr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548AC4FC" w14:textId="77777777" w:rsidR="00E61B99" w:rsidRDefault="00000000">
            <w:r>
              <w:rPr>
                <w:rFonts w:eastAsia="Calibri"/>
                <w:b/>
                <w:color w:val="FFFFFF"/>
                <w:sz w:val="18"/>
              </w:rPr>
              <w:t>Sens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6AB3CB3D" w14:textId="77777777" w:rsidR="00E61B99" w:rsidRDefault="00000000">
            <w:r>
              <w:rPr>
                <w:rFonts w:eastAsia="Calibri"/>
                <w:b/>
                <w:color w:val="FFFFFF"/>
                <w:sz w:val="18"/>
              </w:rPr>
              <w:t>Port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0E88DF3F" w14:textId="77777777" w:rsidR="00E61B99" w:rsidRDefault="00000000">
            <w:r>
              <w:rPr>
                <w:rFonts w:eastAsia="Calibri"/>
                <w:b/>
                <w:color w:val="FFFFFF"/>
                <w:sz w:val="18"/>
              </w:rPr>
              <w:t>Usage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33E91F92" w14:textId="77777777" w:rsidR="00E61B99" w:rsidRDefault="00000000">
            <w:r>
              <w:rPr>
                <w:rFonts w:eastAsia="Calibri"/>
                <w:b/>
                <w:color w:val="FFFFFF"/>
                <w:sz w:val="18"/>
              </w:rPr>
              <w:t>Chiffrement</w:t>
            </w:r>
          </w:p>
        </w:tc>
      </w:tr>
      <w:tr w:rsidR="00E61B99" w14:paraId="3C794036" w14:textId="77777777">
        <w:trPr>
          <w:jc w:val="center"/>
        </w:trPr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CBC1944" w14:textId="77777777" w:rsidR="00E61B99" w:rsidRDefault="00000000">
            <w:r>
              <w:rPr>
                <w:rFonts w:eastAsia="Calibri"/>
                <w:sz w:val="18"/>
              </w:rPr>
              <w:t>Admin → Prod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7221353" w14:textId="77777777" w:rsidR="00E61B99" w:rsidRDefault="00000000">
            <w:r>
              <w:rPr>
                <w:rFonts w:eastAsia="Calibri"/>
                <w:sz w:val="18"/>
              </w:rPr>
              <w:t>9100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14C5E3F" w14:textId="77777777" w:rsidR="00E61B99" w:rsidRDefault="00000000">
            <w:r>
              <w:rPr>
                <w:rFonts w:eastAsia="Calibri"/>
                <w:sz w:val="18"/>
              </w:rPr>
              <w:t>Prometheus scrape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9C883E9" w14:textId="77777777" w:rsidR="00E61B99" w:rsidRDefault="00000000">
            <w:r>
              <w:rPr>
                <w:rFonts w:eastAsia="Calibri"/>
                <w:sz w:val="18"/>
              </w:rPr>
              <w:t>TLS 1.3 + bcrypt</w:t>
            </w:r>
          </w:p>
        </w:tc>
      </w:tr>
      <w:tr w:rsidR="00E61B99" w14:paraId="31C594DC" w14:textId="77777777">
        <w:trPr>
          <w:jc w:val="center"/>
        </w:trPr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2A124CC" w14:textId="77777777" w:rsidR="00E61B99" w:rsidRDefault="00000000">
            <w:r>
              <w:rPr>
                <w:rFonts w:eastAsia="Calibri"/>
                <w:sz w:val="18"/>
              </w:rPr>
              <w:t>Prod → Admin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B0D5D08" w14:textId="77777777" w:rsidR="00E61B99" w:rsidRDefault="00000000">
            <w:r>
              <w:rPr>
                <w:rFonts w:eastAsia="Calibri"/>
                <w:sz w:val="18"/>
              </w:rPr>
              <w:t>10051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AB6DB37" w14:textId="77777777" w:rsidR="00E61B99" w:rsidRDefault="00000000">
            <w:r>
              <w:rPr>
                <w:rFonts w:eastAsia="Calibri"/>
                <w:sz w:val="18"/>
              </w:rPr>
              <w:t xml:space="preserve">Zabbix </w:t>
            </w:r>
            <w:r>
              <w:rPr>
                <w:rFonts w:eastAsia="Calibri"/>
                <w:b/>
                <w:color w:val="1B3A4B"/>
                <w:sz w:val="18"/>
              </w:rPr>
              <w:t>push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404A89E" w14:textId="77777777" w:rsidR="00E61B99" w:rsidRDefault="00000000">
            <w:r>
              <w:rPr>
                <w:rFonts w:eastAsia="Calibri"/>
                <w:sz w:val="18"/>
              </w:rPr>
              <w:t>PSK</w:t>
            </w:r>
          </w:p>
        </w:tc>
      </w:tr>
      <w:tr w:rsidR="00E61B99" w14:paraId="14DDF677" w14:textId="77777777">
        <w:trPr>
          <w:jc w:val="center"/>
        </w:trPr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3EC7F23" w14:textId="77777777" w:rsidR="00E61B99" w:rsidRDefault="00000000">
            <w:r>
              <w:rPr>
                <w:rFonts w:eastAsia="Calibri"/>
                <w:sz w:val="18"/>
              </w:rPr>
              <w:t>Prod → Admin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2D61292" w14:textId="77777777" w:rsidR="00E61B99" w:rsidRDefault="00000000">
            <w:r>
              <w:rPr>
                <w:rFonts w:eastAsia="Calibri"/>
                <w:sz w:val="18"/>
              </w:rPr>
              <w:t>3100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9932F01" w14:textId="77777777" w:rsidR="00E61B99" w:rsidRDefault="00000000">
            <w:r>
              <w:rPr>
                <w:rFonts w:eastAsia="Calibri"/>
                <w:sz w:val="18"/>
              </w:rPr>
              <w:t>Promtail → Loki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E7EE32C" w14:textId="77777777" w:rsidR="00E61B99" w:rsidRDefault="00000000">
            <w:r>
              <w:rPr>
                <w:rFonts w:eastAsia="Calibri"/>
                <w:sz w:val="18"/>
              </w:rPr>
              <w:t>HTTP (labo)</w:t>
            </w:r>
          </w:p>
        </w:tc>
      </w:tr>
      <w:tr w:rsidR="00E61B99" w14:paraId="7785DCAF" w14:textId="77777777">
        <w:trPr>
          <w:jc w:val="center"/>
        </w:trPr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244E0DD" w14:textId="77777777" w:rsidR="00E61B99" w:rsidRDefault="00000000">
            <w:r>
              <w:rPr>
                <w:rFonts w:eastAsia="Calibri"/>
                <w:sz w:val="18"/>
              </w:rPr>
              <w:t>Admin → Prod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7734983" w14:textId="77777777" w:rsidR="00E61B99" w:rsidRDefault="00000000">
            <w:r>
              <w:rPr>
                <w:rFonts w:eastAsia="Calibri"/>
                <w:sz w:val="18"/>
              </w:rPr>
              <w:t>9095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CD80E84" w14:textId="77777777" w:rsidR="00E61B99" w:rsidRDefault="00000000">
            <w:r>
              <w:rPr>
                <w:rFonts w:eastAsia="Calibri"/>
                <w:sz w:val="18"/>
              </w:rPr>
              <w:t>Auto-healing</w:t>
            </w:r>
          </w:p>
        </w:tc>
        <w:tc>
          <w:tcPr>
            <w:tcW w:w="23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7B1B551" w14:textId="77777777" w:rsidR="00E61B99" w:rsidRDefault="00000000">
            <w:r>
              <w:rPr>
                <w:rFonts w:eastAsia="Calibri"/>
                <w:sz w:val="18"/>
              </w:rPr>
              <w:t>HTTP (labo)</w:t>
            </w:r>
          </w:p>
        </w:tc>
      </w:tr>
    </w:tbl>
    <w:p w14:paraId="657013F1" w14:textId="77777777" w:rsidR="00E61B99" w:rsidRDefault="00E61B99"/>
    <w:p w14:paraId="17B9F3D2" w14:textId="71412A2F" w:rsidR="00E61B99" w:rsidRPr="00415FB7" w:rsidRDefault="00000000">
      <w:pPr>
        <w:pStyle w:val="Titre2"/>
        <w:rPr>
          <w:lang w:val="fr-FR"/>
        </w:rPr>
      </w:pPr>
      <w:r w:rsidRPr="00415FB7">
        <w:rPr>
          <w:lang w:val="fr-FR"/>
        </w:rPr>
        <w:t>Deux plans</w:t>
      </w:r>
    </w:p>
    <w:p w14:paraId="53CB8F03" w14:textId="77777777" w:rsidR="00E61B99" w:rsidRPr="00415FB7" w:rsidRDefault="00000000">
      <w:pPr>
        <w:pStyle w:val="Listepuces"/>
        <w:rPr>
          <w:lang w:val="fr-FR"/>
        </w:rPr>
      </w:pPr>
      <w:r w:rsidRPr="00415FB7">
        <w:rPr>
          <w:rFonts w:eastAsia="Calibri"/>
          <w:b/>
          <w:color w:val="1B3A4B"/>
          <w:lang w:val="fr-FR"/>
        </w:rPr>
        <w:t>FORWARD</w:t>
      </w:r>
      <w:r w:rsidRPr="00415FB7">
        <w:rPr>
          <w:rFonts w:eastAsia="Calibri"/>
          <w:lang w:val="fr-FR"/>
        </w:rPr>
        <w:t xml:space="preserve"> = uniquement le tableau ci-dessus.</w:t>
      </w:r>
    </w:p>
    <w:p w14:paraId="5220BB7E" w14:textId="769C2927" w:rsidR="00E61B99" w:rsidRPr="006D26E8" w:rsidRDefault="00000000" w:rsidP="006D26E8">
      <w:pPr>
        <w:pStyle w:val="Listepuces"/>
        <w:rPr>
          <w:lang w:val="fr-FR"/>
        </w:rPr>
      </w:pPr>
      <w:proofErr w:type="spellStart"/>
      <w:r w:rsidRPr="00415FB7">
        <w:rPr>
          <w:rFonts w:eastAsia="Calibri"/>
          <w:b/>
          <w:color w:val="1B3A4B"/>
          <w:lang w:val="de-DE"/>
        </w:rPr>
        <w:t>Hôte</w:t>
      </w:r>
      <w:proofErr w:type="spellEnd"/>
      <w:r w:rsidRPr="00415FB7">
        <w:rPr>
          <w:rFonts w:eastAsia="Calibri"/>
          <w:lang w:val="de-DE"/>
        </w:rPr>
        <w:t xml:space="preserve"> = SSH 22, DNS, </w:t>
      </w:r>
      <w:proofErr w:type="spellStart"/>
      <w:r w:rsidRPr="00415FB7">
        <w:rPr>
          <w:rFonts w:eastAsia="Calibri"/>
          <w:lang w:val="de-DE"/>
        </w:rPr>
        <w:t>site</w:t>
      </w:r>
      <w:proofErr w:type="spellEnd"/>
      <w:r w:rsidRPr="00415FB7">
        <w:rPr>
          <w:rFonts w:eastAsia="Calibri"/>
          <w:lang w:val="de-DE"/>
        </w:rPr>
        <w:t xml:space="preserve"> 80/443, </w:t>
      </w:r>
      <w:proofErr w:type="spellStart"/>
      <w:r w:rsidRPr="00415FB7">
        <w:rPr>
          <w:rFonts w:eastAsia="Calibri"/>
          <w:lang w:val="de-DE"/>
        </w:rPr>
        <w:t>Grafana</w:t>
      </w:r>
      <w:proofErr w:type="spellEnd"/>
      <w:r w:rsidRPr="00415FB7">
        <w:rPr>
          <w:rFonts w:eastAsia="Calibri"/>
          <w:lang w:val="de-DE"/>
        </w:rPr>
        <w:t xml:space="preserve"> 3000. </w:t>
      </w:r>
      <w:r w:rsidRPr="00415FB7">
        <w:rPr>
          <w:rFonts w:eastAsia="Calibri"/>
          <w:lang w:val="fr-FR"/>
        </w:rPr>
        <w:t xml:space="preserve">Ça </w:t>
      </w:r>
      <w:r w:rsidRPr="00415FB7">
        <w:rPr>
          <w:rFonts w:eastAsia="Calibri"/>
          <w:b/>
          <w:color w:val="1B3A4B"/>
          <w:lang w:val="fr-FR"/>
        </w:rPr>
        <w:t>ne traverse pas</w:t>
      </w:r>
      <w:r w:rsidRPr="00415FB7">
        <w:rPr>
          <w:rFonts w:eastAsia="Calibri"/>
          <w:lang w:val="fr-FR"/>
        </w:rPr>
        <w:t xml:space="preserve"> </w:t>
      </w:r>
      <w:proofErr w:type="spellStart"/>
      <w:r w:rsidRPr="00415FB7">
        <w:rPr>
          <w:rFonts w:eastAsia="Calibri"/>
          <w:lang w:val="fr-FR"/>
        </w:rPr>
        <w:t>fw</w:t>
      </w:r>
      <w:proofErr w:type="spellEnd"/>
      <w:r w:rsidRPr="00415FB7">
        <w:rPr>
          <w:rFonts w:eastAsia="Calibri"/>
          <w:lang w:val="fr-FR"/>
        </w:rPr>
        <w:t>-router.</w:t>
      </w:r>
      <w:r w:rsidRPr="006D26E8">
        <w:rPr>
          <w:lang w:val="fr-FR"/>
        </w:rPr>
        <w:br w:type="page"/>
      </w:r>
    </w:p>
    <w:p w14:paraId="4CC5BB79" w14:textId="63D61E28" w:rsidR="00E61B99" w:rsidRPr="00415FB7" w:rsidRDefault="00000000">
      <w:pPr>
        <w:pStyle w:val="Titre1"/>
        <w:rPr>
          <w:lang w:val="fr-FR"/>
        </w:rPr>
      </w:pPr>
      <w:r w:rsidRPr="00415FB7">
        <w:rPr>
          <w:lang w:val="fr-FR"/>
        </w:rPr>
        <w:lastRenderedPageBreak/>
        <w:t xml:space="preserve">4. </w:t>
      </w:r>
      <w:proofErr w:type="spellStart"/>
      <w:r w:rsidR="006D26E8">
        <w:rPr>
          <w:lang w:val="fr-FR"/>
        </w:rPr>
        <w:t>Demonstration</w:t>
      </w:r>
      <w:proofErr w:type="spellEnd"/>
      <w:r w:rsidR="006D26E8">
        <w:rPr>
          <w:lang w:val="fr-FR"/>
        </w:rPr>
        <w:t xml:space="preserve"> du </w:t>
      </w:r>
      <w:proofErr w:type="spellStart"/>
      <w:r w:rsidR="006D26E8">
        <w:rPr>
          <w:lang w:val="fr-FR"/>
        </w:rPr>
        <w:t>poc</w:t>
      </w:r>
      <w:proofErr w:type="spellEnd"/>
      <w:r w:rsidRPr="00415FB7">
        <w:rPr>
          <w:lang w:val="fr-FR"/>
        </w:rPr>
        <w:t xml:space="preserve"> (C5.2.2 / C5.3.3)</w:t>
      </w:r>
    </w:p>
    <w:p w14:paraId="58B5DD9C" w14:textId="0B33F822" w:rsidR="00E61B99" w:rsidRPr="00415FB7" w:rsidRDefault="00000000">
      <w:pPr>
        <w:rPr>
          <w:lang w:val="fr-FR"/>
        </w:rPr>
      </w:pPr>
      <w:r w:rsidRPr="00415FB7">
        <w:rPr>
          <w:rFonts w:eastAsia="Calibri"/>
          <w:lang w:val="fr-FR"/>
        </w:rPr>
        <w:t xml:space="preserve">Un test = </w:t>
      </w:r>
      <w:r w:rsidRPr="00415FB7">
        <w:rPr>
          <w:rFonts w:eastAsia="Calibri"/>
          <w:b/>
          <w:color w:val="1B3A4B"/>
          <w:lang w:val="fr-FR"/>
        </w:rPr>
        <w:t xml:space="preserve">commande + attendu + </w:t>
      </w:r>
      <w:r w:rsidR="006D26E8">
        <w:rPr>
          <w:rFonts w:eastAsia="Calibri"/>
          <w:b/>
          <w:color w:val="1B3A4B"/>
          <w:lang w:val="fr-FR"/>
        </w:rPr>
        <w:t xml:space="preserve">Résultat </w:t>
      </w:r>
      <w:r w:rsidRPr="00415FB7">
        <w:rPr>
          <w:rFonts w:eastAsia="Calibri"/>
          <w:b/>
          <w:color w:val="1B3A4B"/>
          <w:lang w:val="fr-FR"/>
        </w:rPr>
        <w:t>obtenu</w:t>
      </w:r>
      <w:r w:rsidRPr="00415FB7">
        <w:rPr>
          <w:rFonts w:eastAsia="Calibri"/>
          <w:lang w:val="fr-FR"/>
        </w:rPr>
        <w:t xml:space="preserve">.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E61B99" w14:paraId="0F3D024E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54037C8B" w14:textId="77777777" w:rsidR="00E61B99" w:rsidRDefault="00000000">
            <w:r>
              <w:rPr>
                <w:rFonts w:eastAsia="Calibri"/>
                <w:b/>
                <w:color w:val="FFFFFF"/>
                <w:sz w:val="18"/>
              </w:rPr>
              <w:t>Jalon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24CDB64A" w14:textId="77777777" w:rsidR="00E61B99" w:rsidRDefault="00000000">
            <w:r>
              <w:rPr>
                <w:rFonts w:eastAsia="Calibri"/>
                <w:b/>
                <w:color w:val="FFFFFF"/>
                <w:sz w:val="18"/>
              </w:rPr>
              <w:t>Test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02D70DE7" w14:textId="201715AD" w:rsidR="00E61B99" w:rsidRDefault="006D26E8">
            <w:proofErr w:type="spellStart"/>
            <w:r>
              <w:rPr>
                <w:rFonts w:eastAsia="Calibri"/>
                <w:b/>
                <w:color w:val="FFFFFF"/>
                <w:sz w:val="18"/>
              </w:rPr>
              <w:t>Resultat</w:t>
            </w:r>
            <w:proofErr w:type="spellEnd"/>
            <w:r w:rsidR="00000000">
              <w:rPr>
                <w:rFonts w:eastAsia="Calibri"/>
                <w:b/>
                <w:color w:val="FFFFFF"/>
                <w:sz w:val="18"/>
              </w:rPr>
              <w:t>.</w:t>
            </w:r>
          </w:p>
        </w:tc>
      </w:tr>
      <w:tr w:rsidR="00E61B99" w:rsidRPr="00415FB7" w14:paraId="0A0E8EBE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28E2455" w14:textId="77777777" w:rsidR="00E61B99" w:rsidRDefault="00000000">
            <w:r>
              <w:rPr>
                <w:rFonts w:eastAsia="Calibri"/>
                <w:sz w:val="18"/>
              </w:rPr>
              <w:t>A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214B1FD" w14:textId="77777777" w:rsidR="00E61B99" w:rsidRDefault="00000000">
            <w:r>
              <w:rPr>
                <w:rFonts w:ascii="Consolas" w:eastAsia="Consolas" w:hAnsi="Consolas"/>
                <w:color w:val="1F6F6A"/>
                <w:sz w:val="16"/>
              </w:rPr>
              <w:t>ip -br a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EFCF9F9" w14:textId="77777777" w:rsidR="00E61B99" w:rsidRPr="00415FB7" w:rsidRDefault="00000000">
            <w:pPr>
              <w:rPr>
                <w:lang w:val="fr-FR"/>
              </w:rPr>
            </w:pPr>
            <w:proofErr w:type="gramStart"/>
            <w:r w:rsidRPr="00415FB7">
              <w:rPr>
                <w:rFonts w:eastAsia="Calibri"/>
                <w:sz w:val="18"/>
                <w:lang w:val="fr-FR"/>
              </w:rPr>
              <w:t>eth</w:t>
            </w:r>
            <w:proofErr w:type="gramEnd"/>
            <w:r w:rsidRPr="00415FB7">
              <w:rPr>
                <w:rFonts w:eastAsia="Calibri"/>
                <w:sz w:val="18"/>
                <w:lang w:val="fr-FR"/>
              </w:rPr>
              <w:t xml:space="preserve">1/eth2 = </w:t>
            </w:r>
            <w:proofErr w:type="spellStart"/>
            <w:r w:rsidRPr="00415FB7">
              <w:rPr>
                <w:rFonts w:eastAsia="Calibri"/>
                <w:sz w:val="18"/>
                <w:lang w:val="fr-FR"/>
              </w:rPr>
              <w:t>IPs</w:t>
            </w:r>
            <w:proofErr w:type="spellEnd"/>
            <w:r w:rsidRPr="00415FB7">
              <w:rPr>
                <w:rFonts w:eastAsia="Calibri"/>
                <w:sz w:val="18"/>
                <w:lang w:val="fr-FR"/>
              </w:rPr>
              <w:t xml:space="preserve"> du DAT</w:t>
            </w:r>
          </w:p>
        </w:tc>
      </w:tr>
      <w:tr w:rsidR="00E61B99" w14:paraId="2F020333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B86B4DC" w14:textId="77777777" w:rsidR="00E61B99" w:rsidRDefault="00000000">
            <w:r>
              <w:rPr>
                <w:rFonts w:eastAsia="Calibri"/>
                <w:sz w:val="18"/>
              </w:rPr>
              <w:t>A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9D551B6" w14:textId="77777777" w:rsidR="00E61B99" w:rsidRDefault="00000000">
            <w:r>
              <w:rPr>
                <w:rFonts w:eastAsia="Calibri"/>
                <w:sz w:val="18"/>
              </w:rPr>
              <w:t>Routes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7AC7B45" w14:textId="77777777" w:rsidR="00E61B99" w:rsidRDefault="00000000">
            <w:r>
              <w:rPr>
                <w:rFonts w:eastAsia="Calibri"/>
                <w:sz w:val="18"/>
              </w:rPr>
              <w:t xml:space="preserve">via </w:t>
            </w:r>
            <w:r>
              <w:rPr>
                <w:rFonts w:ascii="Consolas" w:eastAsia="Consolas" w:hAnsi="Consolas"/>
                <w:color w:val="1F6F6A"/>
                <w:sz w:val="16"/>
              </w:rPr>
              <w:t>.20.1</w:t>
            </w:r>
            <w:r>
              <w:rPr>
                <w:rFonts w:eastAsia="Calibri"/>
                <w:sz w:val="18"/>
              </w:rPr>
              <w:t xml:space="preserve"> / via </w:t>
            </w:r>
            <w:r>
              <w:rPr>
                <w:rFonts w:ascii="Consolas" w:eastAsia="Consolas" w:hAnsi="Consolas"/>
                <w:color w:val="1F6F6A"/>
                <w:sz w:val="16"/>
              </w:rPr>
              <w:t>.10.1</w:t>
            </w:r>
          </w:p>
        </w:tc>
      </w:tr>
      <w:tr w:rsidR="00E61B99" w14:paraId="2B7D120D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B417C30" w14:textId="77777777" w:rsidR="00E61B99" w:rsidRDefault="00000000">
            <w:r>
              <w:rPr>
                <w:rFonts w:eastAsia="Calibri"/>
                <w:sz w:val="18"/>
              </w:rPr>
              <w:t>A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A463447" w14:textId="77777777" w:rsidR="00E61B99" w:rsidRDefault="00000000">
            <w:r>
              <w:rPr>
                <w:rFonts w:eastAsia="Calibri"/>
                <w:sz w:val="18"/>
              </w:rPr>
              <w:t>SSH 22 inter-zones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2503E92" w14:textId="77777777" w:rsidR="00E61B99" w:rsidRDefault="00000000">
            <w:r>
              <w:rPr>
                <w:rFonts w:eastAsia="Calibri"/>
                <w:b/>
                <w:color w:val="1B3A4B"/>
                <w:sz w:val="18"/>
              </w:rPr>
              <w:t>TIMEOUT_OK</w:t>
            </w:r>
          </w:p>
        </w:tc>
      </w:tr>
      <w:tr w:rsidR="00E61B99" w14:paraId="7CA2FFC3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82A3A3C" w14:textId="77777777" w:rsidR="00E61B99" w:rsidRDefault="00000000">
            <w:r>
              <w:rPr>
                <w:rFonts w:eastAsia="Calibri"/>
                <w:sz w:val="18"/>
              </w:rPr>
              <w:t>B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70914E0" w14:textId="77777777" w:rsidR="00E61B99" w:rsidRDefault="00000000">
            <w:r>
              <w:rPr>
                <w:rFonts w:eastAsia="Calibri"/>
                <w:sz w:val="18"/>
              </w:rPr>
              <w:t>metrics sans auth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2727945" w14:textId="77777777" w:rsidR="00E61B99" w:rsidRDefault="00000000">
            <w:r>
              <w:rPr>
                <w:rFonts w:eastAsia="Calibri"/>
                <w:b/>
                <w:color w:val="1B3A4B"/>
                <w:sz w:val="18"/>
              </w:rPr>
              <w:t>401</w:t>
            </w:r>
          </w:p>
        </w:tc>
      </w:tr>
      <w:tr w:rsidR="00E61B99" w14:paraId="076B5EB9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43AE8C9" w14:textId="77777777" w:rsidR="00E61B99" w:rsidRDefault="00000000">
            <w:r>
              <w:rPr>
                <w:rFonts w:eastAsia="Calibri"/>
                <w:sz w:val="18"/>
              </w:rPr>
              <w:t>B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30124B0" w14:textId="77777777" w:rsidR="00E61B99" w:rsidRDefault="00000000">
            <w:r>
              <w:rPr>
                <w:rFonts w:eastAsia="Calibri"/>
                <w:sz w:val="18"/>
              </w:rPr>
              <w:t>Prometheus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DE93A38" w14:textId="77777777" w:rsidR="00E61B99" w:rsidRDefault="00000000">
            <w:r>
              <w:rPr>
                <w:rFonts w:eastAsia="Calibri"/>
                <w:b/>
                <w:color w:val="1B3A4B"/>
                <w:sz w:val="18"/>
              </w:rPr>
              <w:t>health=up</w:t>
            </w:r>
          </w:p>
        </w:tc>
      </w:tr>
      <w:tr w:rsidR="00E61B99" w14:paraId="6776E3A7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D1D93A8" w14:textId="77777777" w:rsidR="00E61B99" w:rsidRDefault="00000000">
            <w:r>
              <w:rPr>
                <w:rFonts w:eastAsia="Calibri"/>
                <w:sz w:val="18"/>
              </w:rPr>
              <w:t>B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2B67391" w14:textId="77777777" w:rsidR="00E61B99" w:rsidRDefault="00000000">
            <w:r>
              <w:rPr>
                <w:rFonts w:eastAsia="Calibri"/>
                <w:sz w:val="18"/>
              </w:rPr>
              <w:t>Zabbix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C7C4BDB" w14:textId="77777777" w:rsidR="00E61B99" w:rsidRDefault="00000000">
            <w:r>
              <w:rPr>
                <w:rFonts w:eastAsia="Calibri"/>
                <w:sz w:val="18"/>
              </w:rPr>
              <w:t xml:space="preserve">heartbeat </w:t>
            </w:r>
            <w:r>
              <w:rPr>
                <w:rFonts w:eastAsia="Calibri"/>
                <w:b/>
                <w:color w:val="1B3A4B"/>
                <w:sz w:val="18"/>
              </w:rPr>
              <w:t>working again</w:t>
            </w:r>
            <w:r>
              <w:rPr>
                <w:rFonts w:eastAsia="Calibri"/>
                <w:sz w:val="18"/>
              </w:rPr>
              <w:t xml:space="preserve"> 20:09</w:t>
            </w:r>
          </w:p>
        </w:tc>
      </w:tr>
      <w:tr w:rsidR="00E61B99" w14:paraId="2BECFEEA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708685D" w14:textId="77777777" w:rsidR="00E61B99" w:rsidRDefault="00000000">
            <w:r>
              <w:rPr>
                <w:rFonts w:eastAsia="Calibri"/>
                <w:sz w:val="18"/>
              </w:rPr>
              <w:t>C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898AACC" w14:textId="77777777" w:rsidR="00E61B99" w:rsidRDefault="00000000">
            <w:r>
              <w:rPr>
                <w:rFonts w:eastAsia="Calibri"/>
                <w:sz w:val="18"/>
              </w:rPr>
              <w:t>Loki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3DD4D59" w14:textId="77777777" w:rsidR="00E61B99" w:rsidRDefault="00000000">
            <w:r>
              <w:rPr>
                <w:rFonts w:ascii="Consolas" w:eastAsia="Consolas" w:hAnsi="Consolas"/>
                <w:color w:val="1F6F6A"/>
                <w:sz w:val="16"/>
              </w:rPr>
              <w:t>nginx_access</w:t>
            </w:r>
            <w:r>
              <w:rPr>
                <w:rFonts w:eastAsia="Calibri"/>
                <w:sz w:val="18"/>
              </w:rPr>
              <w:t xml:space="preserve"> + </w:t>
            </w:r>
            <w:r>
              <w:rPr>
                <w:rFonts w:ascii="Consolas" w:eastAsia="Consolas" w:hAnsi="Consolas"/>
                <w:color w:val="1F6F6A"/>
                <w:sz w:val="16"/>
              </w:rPr>
              <w:t>nginx_error</w:t>
            </w:r>
          </w:p>
        </w:tc>
      </w:tr>
      <w:tr w:rsidR="00E61B99" w14:paraId="29A92382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DFC1799" w14:textId="77777777" w:rsidR="00E61B99" w:rsidRDefault="00000000">
            <w:r>
              <w:rPr>
                <w:rFonts w:eastAsia="Calibri"/>
                <w:sz w:val="18"/>
              </w:rPr>
              <w:t>C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B221217" w14:textId="77777777" w:rsidR="00E61B99" w:rsidRDefault="00000000">
            <w:r>
              <w:rPr>
                <w:rFonts w:eastAsia="Calibri"/>
                <w:sz w:val="18"/>
              </w:rPr>
              <w:t>Grafana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51CB71A" w14:textId="77777777" w:rsidR="00E61B99" w:rsidRDefault="00000000">
            <w:r>
              <w:rPr>
                <w:rFonts w:eastAsia="Calibri"/>
                <w:sz w:val="18"/>
              </w:rPr>
              <w:t>dashboard M2-Shop + Explore</w:t>
            </w:r>
          </w:p>
        </w:tc>
      </w:tr>
      <w:tr w:rsidR="00E61B99" w14:paraId="2090831F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8C3FB81" w14:textId="77777777" w:rsidR="00E61B99" w:rsidRDefault="00000000">
            <w:r>
              <w:rPr>
                <w:rFonts w:eastAsia="Calibri"/>
                <w:sz w:val="18"/>
              </w:rPr>
              <w:t>D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194766D" w14:textId="77777777" w:rsidR="00E61B99" w:rsidRDefault="00000000">
            <w:r>
              <w:rPr>
                <w:rFonts w:eastAsia="Calibri"/>
                <w:sz w:val="18"/>
              </w:rPr>
              <w:t>Préchecks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7902962" w14:textId="77777777" w:rsidR="00E61B99" w:rsidRDefault="00000000">
            <w:r>
              <w:rPr>
                <w:rFonts w:eastAsia="Calibri"/>
                <w:sz w:val="18"/>
              </w:rPr>
              <w:t>healer = 1 commande sudo ; services active</w:t>
            </w:r>
          </w:p>
        </w:tc>
      </w:tr>
      <w:tr w:rsidR="00E61B99" w14:paraId="16B621CC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3031307" w14:textId="77777777" w:rsidR="00E61B99" w:rsidRDefault="00000000">
            <w:r>
              <w:rPr>
                <w:rFonts w:eastAsia="Calibri"/>
                <w:sz w:val="18"/>
              </w:rPr>
              <w:t>D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7FDDA6C" w14:textId="77777777" w:rsidR="00E61B99" w:rsidRDefault="00000000">
            <w:r>
              <w:rPr>
                <w:rFonts w:eastAsia="Calibri"/>
                <w:sz w:val="18"/>
              </w:rPr>
              <w:t>Crash Nginx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0B123C6" w14:textId="77777777" w:rsidR="00E61B99" w:rsidRDefault="00000000">
            <w:r>
              <w:rPr>
                <w:rFonts w:eastAsia="Calibri"/>
                <w:b/>
                <w:color w:val="1B3A4B"/>
                <w:sz w:val="18"/>
              </w:rPr>
              <w:t>21:13:44</w:t>
            </w:r>
            <w:r>
              <w:rPr>
                <w:rFonts w:eastAsia="Calibri"/>
                <w:sz w:val="18"/>
              </w:rPr>
              <w:t xml:space="preserve"> firing → 204 → relancé </w:t>
            </w:r>
            <w:r>
              <w:rPr>
                <w:rFonts w:eastAsia="Calibri"/>
                <w:b/>
                <w:color w:val="1B3A4B"/>
                <w:sz w:val="18"/>
              </w:rPr>
              <w:t>même seconde</w:t>
            </w:r>
          </w:p>
        </w:tc>
      </w:tr>
    </w:tbl>
    <w:p w14:paraId="643B51CB" w14:textId="77777777" w:rsidR="00E61B99" w:rsidRDefault="00E61B99"/>
    <w:p w14:paraId="52BDCBE9" w14:textId="284FCB69" w:rsidR="00E61B99" w:rsidRPr="00415FB7" w:rsidRDefault="00000000">
      <w:pPr>
        <w:rPr>
          <w:lang w:val="fr-FR"/>
        </w:rPr>
      </w:pPr>
      <w:r w:rsidRPr="00415FB7">
        <w:rPr>
          <w:rFonts w:eastAsia="Calibri"/>
          <w:lang w:val="fr-FR"/>
        </w:rPr>
        <w:t>.</w:t>
      </w:r>
    </w:p>
    <w:p w14:paraId="56448A73" w14:textId="77777777" w:rsidR="00E61B99" w:rsidRPr="00415FB7" w:rsidRDefault="00000000">
      <w:pPr>
        <w:rPr>
          <w:lang w:val="fr-FR"/>
        </w:rPr>
      </w:pPr>
      <w:r w:rsidRPr="00415FB7">
        <w:rPr>
          <w:lang w:val="fr-FR"/>
        </w:rPr>
        <w:br w:type="page"/>
      </w:r>
    </w:p>
    <w:p w14:paraId="1E8051B2" w14:textId="77777777" w:rsidR="00E61B99" w:rsidRPr="00415FB7" w:rsidRDefault="00000000">
      <w:pPr>
        <w:pStyle w:val="Titre1"/>
        <w:rPr>
          <w:lang w:val="fr-FR"/>
        </w:rPr>
      </w:pPr>
      <w:r w:rsidRPr="00415FB7">
        <w:rPr>
          <w:lang w:val="fr-FR"/>
        </w:rPr>
        <w:lastRenderedPageBreak/>
        <w:t>5. Intégration et automatisation (C5.3.1 / C5.3.2)</w:t>
      </w:r>
    </w:p>
    <w:p w14:paraId="3BCACD11" w14:textId="77777777" w:rsidR="00E61B99" w:rsidRDefault="00000000">
      <w:pPr>
        <w:pStyle w:val="Titre2"/>
      </w:pPr>
      <w:proofErr w:type="spellStart"/>
      <w:r>
        <w:t>Pourquoi</w:t>
      </w:r>
      <w:proofErr w:type="spellEnd"/>
      <w:r>
        <w:t xml:space="preserve"> `</w:t>
      </w:r>
      <w:proofErr w:type="spellStart"/>
      <w:r>
        <w:t>ansible_local</w:t>
      </w:r>
      <w:proofErr w:type="spellEnd"/>
      <w:r>
        <w:t>`</w:t>
      </w:r>
    </w:p>
    <w:p w14:paraId="6E29CFE0" w14:textId="77777777" w:rsidR="00E61B99" w:rsidRDefault="00000000">
      <w:pPr>
        <w:pStyle w:val="Listepuces"/>
      </w:pPr>
      <w:r>
        <w:rPr>
          <w:rFonts w:eastAsia="Calibri"/>
        </w:rPr>
        <w:t>Hôte Windows : pas d'orchestrateur.</w:t>
      </w:r>
    </w:p>
    <w:p w14:paraId="5518C83F" w14:textId="77777777" w:rsidR="00E61B99" w:rsidRPr="00415FB7" w:rsidRDefault="00000000">
      <w:pPr>
        <w:pStyle w:val="Listepuces"/>
        <w:rPr>
          <w:lang w:val="fr-FR"/>
        </w:rPr>
      </w:pPr>
      <w:r w:rsidRPr="00415FB7">
        <w:rPr>
          <w:rFonts w:eastAsia="Calibri"/>
          <w:lang w:val="fr-FR"/>
        </w:rPr>
        <w:t xml:space="preserve">Vault </w:t>
      </w:r>
      <w:proofErr w:type="gramStart"/>
      <w:r w:rsidRPr="00415FB7">
        <w:rPr>
          <w:rFonts w:eastAsia="Calibri"/>
          <w:lang w:val="fr-FR"/>
        </w:rPr>
        <w:t>hors</w:t>
      </w:r>
      <w:proofErr w:type="gramEnd"/>
      <w:r w:rsidRPr="00415FB7">
        <w:rPr>
          <w:rFonts w:eastAsia="Calibri"/>
          <w:lang w:val="fr-FR"/>
        </w:rPr>
        <w:t xml:space="preserve"> partage </w:t>
      </w:r>
      <w:r w:rsidRPr="00415FB7">
        <w:rPr>
          <w:rFonts w:ascii="Consolas" w:eastAsia="Consolas" w:hAnsi="Consolas"/>
          <w:color w:val="1F6F6A"/>
          <w:sz w:val="20"/>
          <w:lang w:val="fr-FR"/>
        </w:rPr>
        <w:t>/</w:t>
      </w:r>
      <w:proofErr w:type="spellStart"/>
      <w:r w:rsidRPr="00415FB7">
        <w:rPr>
          <w:rFonts w:ascii="Consolas" w:eastAsia="Consolas" w:hAnsi="Consolas"/>
          <w:color w:val="1F6F6A"/>
          <w:sz w:val="20"/>
          <w:lang w:val="fr-FR"/>
        </w:rPr>
        <w:t>vagrant</w:t>
      </w:r>
      <w:proofErr w:type="spellEnd"/>
      <w:r w:rsidRPr="00415FB7">
        <w:rPr>
          <w:rFonts w:eastAsia="Calibri"/>
          <w:lang w:val="fr-FR"/>
        </w:rPr>
        <w:t xml:space="preserve"> (sinon Ansible exécute le fichier mot de passe).</w:t>
      </w:r>
    </w:p>
    <w:p w14:paraId="32C70D1A" w14:textId="77777777" w:rsidR="00E61B99" w:rsidRPr="00415FB7" w:rsidRDefault="00000000">
      <w:pPr>
        <w:pStyle w:val="Listepuces"/>
        <w:rPr>
          <w:lang w:val="fr-FR"/>
        </w:rPr>
      </w:pPr>
      <w:r w:rsidRPr="00415FB7">
        <w:rPr>
          <w:rFonts w:ascii="Consolas" w:eastAsia="Consolas" w:hAnsi="Consolas"/>
          <w:color w:val="1F6F6A"/>
          <w:sz w:val="20"/>
          <w:lang w:val="fr-FR"/>
        </w:rPr>
        <w:t>--</w:t>
      </w:r>
      <w:proofErr w:type="spellStart"/>
      <w:r w:rsidRPr="00415FB7">
        <w:rPr>
          <w:rFonts w:ascii="Consolas" w:eastAsia="Consolas" w:hAnsi="Consolas"/>
          <w:color w:val="1F6F6A"/>
          <w:sz w:val="20"/>
          <w:lang w:val="fr-FR"/>
        </w:rPr>
        <w:t>limit</w:t>
      </w:r>
      <w:proofErr w:type="spellEnd"/>
      <w:r w:rsidRPr="00415FB7">
        <w:rPr>
          <w:rFonts w:eastAsia="Calibri"/>
          <w:lang w:val="fr-FR"/>
        </w:rPr>
        <w:t xml:space="preserve"> : chaque VM ne configure </w:t>
      </w:r>
      <w:r w:rsidRPr="00415FB7">
        <w:rPr>
          <w:rFonts w:eastAsia="Calibri"/>
          <w:b/>
          <w:color w:val="1B3A4B"/>
          <w:lang w:val="fr-FR"/>
        </w:rPr>
        <w:t>qu'elle-même</w:t>
      </w:r>
      <w:r w:rsidRPr="00415FB7">
        <w:rPr>
          <w:rFonts w:eastAsia="Calibri"/>
          <w:lang w:val="fr-FR"/>
        </w:rPr>
        <w:t xml:space="preserve"> (respecte le cloisonnement).</w:t>
      </w:r>
    </w:p>
    <w:p w14:paraId="194E6DB9" w14:textId="77777777" w:rsidR="00E61B99" w:rsidRDefault="00000000">
      <w:pPr>
        <w:pStyle w:val="Titre2"/>
      </w:pPr>
      <w:r>
        <w:t>4 couches = `</w:t>
      </w:r>
      <w:proofErr w:type="spellStart"/>
      <w:r>
        <w:t>site.yml</w:t>
      </w:r>
      <w:proofErr w:type="spellEnd"/>
      <w:r>
        <w:t>`</w:t>
      </w:r>
    </w:p>
    <w:p w14:paraId="70D40C6C" w14:textId="77777777" w:rsidR="00E61B99" w:rsidRDefault="00000000">
      <w:pPr>
        <w:pStyle w:val="Listenumros"/>
      </w:pPr>
      <w:r>
        <w:rPr>
          <w:rFonts w:ascii="Consolas" w:eastAsia="Consolas" w:hAnsi="Consolas"/>
          <w:color w:val="1F6F6A"/>
          <w:sz w:val="20"/>
        </w:rPr>
        <w:t>common</w:t>
      </w:r>
      <w:r>
        <w:rPr>
          <w:rFonts w:eastAsia="Calibri"/>
        </w:rPr>
        <w:t xml:space="preserve"> — socle</w:t>
      </w:r>
    </w:p>
    <w:p w14:paraId="11ED909C" w14:textId="77777777" w:rsidR="00E61B99" w:rsidRDefault="00000000">
      <w:pPr>
        <w:pStyle w:val="Listenumros"/>
      </w:pPr>
      <w:r>
        <w:rPr>
          <w:rFonts w:ascii="Consolas" w:eastAsia="Consolas" w:hAnsi="Consolas"/>
          <w:color w:val="1F6F6A"/>
          <w:sz w:val="20"/>
        </w:rPr>
        <w:t>fw-router</w:t>
      </w:r>
      <w:r>
        <w:rPr>
          <w:rFonts w:eastAsia="Calibri"/>
        </w:rPr>
        <w:t xml:space="preserve"> — Jalon A</w:t>
      </w:r>
    </w:p>
    <w:p w14:paraId="61D1706F" w14:textId="77777777" w:rsidR="00E61B99" w:rsidRDefault="00000000">
      <w:pPr>
        <w:pStyle w:val="Listenumros"/>
      </w:pPr>
      <w:r>
        <w:rPr>
          <w:rFonts w:ascii="Consolas" w:eastAsia="Consolas" w:hAnsi="Consolas"/>
          <w:color w:val="1F6F6A"/>
          <w:sz w:val="20"/>
        </w:rPr>
        <w:t>web-prod</w:t>
      </w:r>
      <w:r>
        <w:rPr>
          <w:rFonts w:eastAsia="Calibri"/>
        </w:rPr>
        <w:t xml:space="preserve"> — prod</w:t>
      </w:r>
    </w:p>
    <w:p w14:paraId="3AD34245" w14:textId="77777777" w:rsidR="00E61B99" w:rsidRDefault="00000000">
      <w:pPr>
        <w:pStyle w:val="Listenumros"/>
      </w:pPr>
      <w:r>
        <w:rPr>
          <w:rFonts w:ascii="Consolas" w:eastAsia="Consolas" w:hAnsi="Consolas"/>
          <w:color w:val="1F6F6A"/>
          <w:sz w:val="20"/>
        </w:rPr>
        <w:t>supervision</w:t>
      </w:r>
      <w:r>
        <w:rPr>
          <w:rFonts w:eastAsia="Calibri"/>
        </w:rPr>
        <w:t xml:space="preserve"> — collecte / alertes</w:t>
      </w:r>
    </w:p>
    <w:p w14:paraId="55A212C7" w14:textId="77777777" w:rsidR="00E61B99" w:rsidRDefault="00000000">
      <w:pPr>
        <w:pStyle w:val="Titre2"/>
      </w:pPr>
      <w:r>
        <w:t>Automatisation</w:t>
      </w:r>
    </w:p>
    <w:p w14:paraId="45B74199" w14:textId="77777777" w:rsidR="00E61B99" w:rsidRPr="00415FB7" w:rsidRDefault="00000000">
      <w:pPr>
        <w:pStyle w:val="Listepuces"/>
        <w:rPr>
          <w:lang w:val="fr-FR"/>
        </w:rPr>
      </w:pPr>
      <w:proofErr w:type="spellStart"/>
      <w:r w:rsidRPr="00415FB7">
        <w:rPr>
          <w:rFonts w:eastAsia="Calibri"/>
          <w:lang w:val="fr-FR"/>
        </w:rPr>
        <w:t>Vagrant</w:t>
      </w:r>
      <w:proofErr w:type="spellEnd"/>
      <w:r w:rsidRPr="00415FB7">
        <w:rPr>
          <w:rFonts w:eastAsia="Calibri"/>
          <w:lang w:val="fr-FR"/>
        </w:rPr>
        <w:t xml:space="preserve"> = les 3 </w:t>
      </w:r>
      <w:proofErr w:type="spellStart"/>
      <w:r w:rsidRPr="00415FB7">
        <w:rPr>
          <w:rFonts w:eastAsia="Calibri"/>
          <w:lang w:val="fr-FR"/>
        </w:rPr>
        <w:t>VMs</w:t>
      </w:r>
      <w:proofErr w:type="spellEnd"/>
      <w:r w:rsidRPr="00415FB7">
        <w:rPr>
          <w:rFonts w:eastAsia="Calibri"/>
          <w:lang w:val="fr-FR"/>
        </w:rPr>
        <w:t xml:space="preserve"> et les 2 </w:t>
      </w:r>
      <w:proofErr w:type="spellStart"/>
      <w:r w:rsidRPr="00415FB7">
        <w:rPr>
          <w:rFonts w:ascii="Consolas" w:eastAsia="Consolas" w:hAnsi="Consolas"/>
          <w:color w:val="1F6F6A"/>
          <w:sz w:val="20"/>
          <w:lang w:val="fr-FR"/>
        </w:rPr>
        <w:t>intnet</w:t>
      </w:r>
      <w:proofErr w:type="spellEnd"/>
      <w:r w:rsidRPr="00415FB7">
        <w:rPr>
          <w:rFonts w:eastAsia="Calibri"/>
          <w:lang w:val="fr-FR"/>
        </w:rPr>
        <w:t>.</w:t>
      </w:r>
    </w:p>
    <w:p w14:paraId="225C543D" w14:textId="77777777" w:rsidR="00E61B99" w:rsidRPr="00415FB7" w:rsidRDefault="00000000">
      <w:pPr>
        <w:pStyle w:val="Listepuces"/>
        <w:rPr>
          <w:lang w:val="fr-FR"/>
        </w:rPr>
      </w:pPr>
      <w:r w:rsidRPr="00415FB7">
        <w:rPr>
          <w:rFonts w:eastAsia="Calibri"/>
          <w:lang w:val="fr-FR"/>
        </w:rPr>
        <w:t xml:space="preserve">Ansible = </w:t>
      </w:r>
      <w:proofErr w:type="spellStart"/>
      <w:r w:rsidRPr="00415FB7">
        <w:rPr>
          <w:rFonts w:eastAsia="Calibri"/>
          <w:lang w:val="fr-FR"/>
        </w:rPr>
        <w:t>nftables</w:t>
      </w:r>
      <w:proofErr w:type="spellEnd"/>
      <w:r w:rsidRPr="00415FB7">
        <w:rPr>
          <w:rFonts w:eastAsia="Calibri"/>
          <w:lang w:val="fr-FR"/>
        </w:rPr>
        <w:t xml:space="preserve">, TLS, </w:t>
      </w:r>
      <w:proofErr w:type="spellStart"/>
      <w:r w:rsidRPr="00415FB7">
        <w:rPr>
          <w:rFonts w:eastAsia="Calibri"/>
          <w:lang w:val="fr-FR"/>
        </w:rPr>
        <w:t>Grafana</w:t>
      </w:r>
      <w:proofErr w:type="spellEnd"/>
      <w:r w:rsidRPr="00415FB7">
        <w:rPr>
          <w:rFonts w:eastAsia="Calibri"/>
          <w:lang w:val="fr-FR"/>
        </w:rPr>
        <w:t>, Zabbix…</w:t>
      </w:r>
    </w:p>
    <w:p w14:paraId="4B1870D7" w14:textId="77777777" w:rsidR="00E61B99" w:rsidRPr="00415FB7" w:rsidRDefault="00000000">
      <w:pPr>
        <w:pStyle w:val="Listepuces"/>
        <w:rPr>
          <w:lang w:val="fr-FR"/>
        </w:rPr>
      </w:pPr>
      <w:proofErr w:type="spellStart"/>
      <w:proofErr w:type="gramStart"/>
      <w:r w:rsidRPr="00415FB7">
        <w:rPr>
          <w:rFonts w:eastAsia="Calibri"/>
          <w:lang w:val="fr-FR"/>
        </w:rPr>
        <w:t>systemd</w:t>
      </w:r>
      <w:proofErr w:type="spellEnd"/>
      <w:proofErr w:type="gramEnd"/>
      <w:r w:rsidRPr="00415FB7">
        <w:rPr>
          <w:rFonts w:eastAsia="Calibri"/>
          <w:lang w:val="fr-FR"/>
        </w:rPr>
        <w:t xml:space="preserve"> = routes + services après reboot.</w:t>
      </w:r>
    </w:p>
    <w:p w14:paraId="03ADC94B" w14:textId="77777777" w:rsidR="00E61B99" w:rsidRDefault="00000000">
      <w:pPr>
        <w:pStyle w:val="Listepuces"/>
      </w:pPr>
      <w:r>
        <w:rPr>
          <w:rFonts w:ascii="Consolas" w:eastAsia="Consolas" w:hAnsi="Consolas"/>
          <w:color w:val="1F6F6A"/>
          <w:sz w:val="20"/>
        </w:rPr>
        <w:t>healer</w:t>
      </w:r>
      <w:r>
        <w:rPr>
          <w:rFonts w:eastAsia="Calibri"/>
        </w:rPr>
        <w:t xml:space="preserve"> = </w:t>
      </w:r>
      <w:proofErr w:type="spellStart"/>
      <w:r>
        <w:rPr>
          <w:rFonts w:eastAsia="Calibri"/>
          <w:b/>
          <w:color w:val="1B3A4B"/>
        </w:rPr>
        <w:t>une</w:t>
      </w:r>
      <w:proofErr w:type="spellEnd"/>
      <w:r>
        <w:rPr>
          <w:rFonts w:eastAsia="Calibri"/>
        </w:rPr>
        <w:t xml:space="preserve"> </w:t>
      </w:r>
      <w:proofErr w:type="spellStart"/>
      <w:proofErr w:type="gramStart"/>
      <w:r>
        <w:rPr>
          <w:rFonts w:eastAsia="Calibri"/>
        </w:rPr>
        <w:t>commande</w:t>
      </w:r>
      <w:proofErr w:type="spellEnd"/>
      <w:r>
        <w:rPr>
          <w:rFonts w:eastAsia="Calibri"/>
        </w:rPr>
        <w:t xml:space="preserve"> :</w:t>
      </w:r>
      <w:proofErr w:type="gramEnd"/>
      <w:r>
        <w:rPr>
          <w:rFonts w:eastAsia="Calibri"/>
        </w:rPr>
        <w:t xml:space="preserve"> </w:t>
      </w:r>
      <w:r>
        <w:rPr>
          <w:rFonts w:ascii="Consolas" w:eastAsia="Consolas" w:hAnsi="Consolas"/>
          <w:color w:val="1F6F6A"/>
          <w:sz w:val="20"/>
        </w:rPr>
        <w:t xml:space="preserve">systemctl restart </w:t>
      </w:r>
      <w:proofErr w:type="gramStart"/>
      <w:r>
        <w:rPr>
          <w:rFonts w:ascii="Consolas" w:eastAsia="Consolas" w:hAnsi="Consolas"/>
          <w:color w:val="1F6F6A"/>
          <w:sz w:val="20"/>
        </w:rPr>
        <w:t>nginx.service</w:t>
      </w:r>
      <w:proofErr w:type="gramEnd"/>
      <w:r>
        <w:rPr>
          <w:rFonts w:eastAsia="Calibri"/>
        </w:rPr>
        <w:t>.</w:t>
      </w:r>
    </w:p>
    <w:p w14:paraId="3D0FE5EA" w14:textId="59A79D81" w:rsidR="00E61B99" w:rsidRPr="00415FB7" w:rsidRDefault="00000000">
      <w:pPr>
        <w:rPr>
          <w:lang w:val="fr-FR"/>
        </w:rPr>
      </w:pPr>
      <w:r w:rsidRPr="00415FB7">
        <w:rPr>
          <w:rFonts w:eastAsia="Calibri"/>
          <w:b/>
          <w:color w:val="1B3A4B"/>
          <w:lang w:val="fr-FR"/>
        </w:rPr>
        <w:t>Pas automatisé (à dire)</w:t>
      </w:r>
      <w:r w:rsidRPr="00415FB7">
        <w:rPr>
          <w:rFonts w:eastAsia="Calibri"/>
          <w:lang w:val="fr-FR"/>
        </w:rPr>
        <w:t xml:space="preserve"> : </w:t>
      </w:r>
      <w:proofErr w:type="spellStart"/>
      <w:r w:rsidRPr="00415FB7">
        <w:rPr>
          <w:rFonts w:eastAsia="Calibri"/>
          <w:lang w:val="fr-FR"/>
        </w:rPr>
        <w:t>bump</w:t>
      </w:r>
      <w:proofErr w:type="spellEnd"/>
      <w:r w:rsidRPr="00415FB7">
        <w:rPr>
          <w:rFonts w:eastAsia="Calibri"/>
          <w:lang w:val="fr-FR"/>
        </w:rPr>
        <w:t xml:space="preserve"> </w:t>
      </w:r>
      <w:r w:rsidR="0009154D">
        <w:rPr>
          <w:rFonts w:eastAsia="Calibri"/>
          <w:lang w:val="fr-FR"/>
        </w:rPr>
        <w:t xml:space="preserve">(monté de version) </w:t>
      </w:r>
      <w:proofErr w:type="spellStart"/>
      <w:proofErr w:type="gramStart"/>
      <w:r w:rsidRPr="00415FB7">
        <w:rPr>
          <w:rFonts w:eastAsia="Calibri"/>
          <w:lang w:val="fr-FR"/>
        </w:rPr>
        <w:t>OpenSSL</w:t>
      </w:r>
      <w:proofErr w:type="spellEnd"/>
      <w:r w:rsidR="0009154D">
        <w:rPr>
          <w:rFonts w:eastAsia="Calibri"/>
          <w:lang w:val="fr-FR"/>
        </w:rPr>
        <w:t xml:space="preserve"> </w:t>
      </w:r>
      <w:r w:rsidRPr="00415FB7">
        <w:rPr>
          <w:rFonts w:eastAsia="Calibri"/>
          <w:lang w:val="fr-FR"/>
        </w:rPr>
        <w:t xml:space="preserve"> si</w:t>
      </w:r>
      <w:proofErr w:type="gramEnd"/>
      <w:r w:rsidRPr="00415FB7">
        <w:rPr>
          <w:rFonts w:eastAsia="Calibri"/>
          <w:lang w:val="fr-FR"/>
        </w:rPr>
        <w:t xml:space="preserve"> bug PSK ; pas de job de sauvegarde.</w:t>
      </w:r>
    </w:p>
    <w:p w14:paraId="25F4072B" w14:textId="77777777" w:rsidR="00E61B99" w:rsidRPr="00415FB7" w:rsidRDefault="00000000">
      <w:pPr>
        <w:rPr>
          <w:lang w:val="fr-FR"/>
        </w:rPr>
      </w:pPr>
      <w:r w:rsidRPr="00415FB7">
        <w:rPr>
          <w:lang w:val="fr-FR"/>
        </w:rPr>
        <w:br w:type="page"/>
      </w:r>
    </w:p>
    <w:p w14:paraId="1DC3C933" w14:textId="77777777" w:rsidR="00E61B99" w:rsidRDefault="00000000">
      <w:pPr>
        <w:pStyle w:val="Titre1"/>
      </w:pPr>
      <w:r>
        <w:lastRenderedPageBreak/>
        <w:t>6. Guide SRE (C5.4.1)</w:t>
      </w:r>
    </w:p>
    <w:p w14:paraId="7B0A756D" w14:textId="77777777" w:rsidR="00E61B99" w:rsidRDefault="00000000">
      <w:pPr>
        <w:pStyle w:val="Titre2"/>
      </w:pPr>
      <w:r>
        <w:t>Usage quotidien</w:t>
      </w:r>
    </w:p>
    <w:p w14:paraId="5B47D6E0" w14:textId="77777777" w:rsidR="00E61B99" w:rsidRDefault="00000000">
      <w:pPr>
        <w:pStyle w:val="Listepuces"/>
      </w:pPr>
      <w:r>
        <w:rPr>
          <w:rFonts w:eastAsia="Calibri"/>
        </w:rPr>
        <w:t xml:space="preserve">Grafana : </w:t>
      </w:r>
      <w:r>
        <w:rPr>
          <w:rFonts w:ascii="Consolas" w:eastAsia="Consolas" w:hAnsi="Consolas"/>
          <w:color w:val="1F6F6A"/>
          <w:sz w:val="20"/>
        </w:rPr>
        <w:t>https://127.0.0.1:3443</w:t>
      </w:r>
      <w:r>
        <w:rPr>
          <w:rFonts w:eastAsia="Calibri"/>
        </w:rPr>
        <w:t xml:space="preserve"> — </w:t>
      </w:r>
      <w:r>
        <w:rPr>
          <w:rFonts w:ascii="Consolas" w:eastAsia="Consolas" w:hAnsi="Consolas"/>
          <w:color w:val="1F6F6A"/>
          <w:sz w:val="20"/>
        </w:rPr>
        <w:t>admin</w:t>
      </w:r>
      <w:r>
        <w:rPr>
          <w:rFonts w:eastAsia="Calibri"/>
        </w:rPr>
        <w:t xml:space="preserve"> / </w:t>
      </w:r>
      <w:r>
        <w:rPr>
          <w:rFonts w:ascii="Consolas" w:eastAsia="Consolas" w:hAnsi="Consolas"/>
          <w:color w:val="1F6F6A"/>
          <w:sz w:val="20"/>
        </w:rPr>
        <w:t>admin</w:t>
      </w:r>
      <w:r>
        <w:rPr>
          <w:rFonts w:eastAsia="Calibri"/>
        </w:rPr>
        <w:t xml:space="preserve"> — dossier </w:t>
      </w:r>
      <w:r>
        <w:rPr>
          <w:rFonts w:eastAsia="Calibri"/>
          <w:b/>
          <w:color w:val="1B3A4B"/>
        </w:rPr>
        <w:t>M2-Shop</w:t>
      </w:r>
      <w:r>
        <w:rPr>
          <w:rFonts w:eastAsia="Calibri"/>
        </w:rPr>
        <w:t>.</w:t>
      </w:r>
    </w:p>
    <w:p w14:paraId="6E0B2803" w14:textId="77777777" w:rsidR="00E61B99" w:rsidRDefault="00000000">
      <w:pPr>
        <w:pStyle w:val="Listepuces"/>
      </w:pPr>
      <w:r>
        <w:rPr>
          <w:rFonts w:eastAsia="Calibri"/>
        </w:rPr>
        <w:t xml:space="preserve">Explore Loki : </w:t>
      </w:r>
      <w:r>
        <w:rPr>
          <w:rFonts w:ascii="Consolas" w:eastAsia="Consolas" w:hAnsi="Consolas"/>
          <w:color w:val="1F6F6A"/>
          <w:sz w:val="20"/>
        </w:rPr>
        <w:t>{job="nginx_access"}</w:t>
      </w:r>
      <w:r>
        <w:rPr>
          <w:rFonts w:eastAsia="Calibri"/>
        </w:rPr>
        <w:t xml:space="preserve"> ou </w:t>
      </w:r>
      <w:r>
        <w:rPr>
          <w:rFonts w:ascii="Consolas" w:eastAsia="Consolas" w:hAnsi="Consolas"/>
          <w:color w:val="1F6F6A"/>
          <w:sz w:val="20"/>
        </w:rPr>
        <w:t>{job="nginx_error"}</w:t>
      </w:r>
      <w:r>
        <w:rPr>
          <w:rFonts w:eastAsia="Calibri"/>
        </w:rPr>
        <w:t>.</w:t>
      </w:r>
    </w:p>
    <w:p w14:paraId="3D0AF6B9" w14:textId="77777777" w:rsidR="00E61B99" w:rsidRPr="00415FB7" w:rsidRDefault="00000000">
      <w:pPr>
        <w:pStyle w:val="Listepuces"/>
        <w:rPr>
          <w:lang w:val="fr-FR"/>
        </w:rPr>
      </w:pPr>
      <w:r w:rsidRPr="00415FB7">
        <w:rPr>
          <w:rFonts w:eastAsia="Calibri"/>
          <w:lang w:val="fr-FR"/>
        </w:rPr>
        <w:t xml:space="preserve">Logs VM en </w:t>
      </w:r>
      <w:r w:rsidRPr="00415FB7">
        <w:rPr>
          <w:rFonts w:eastAsia="Calibri"/>
          <w:b/>
          <w:color w:val="1B3A4B"/>
          <w:lang w:val="fr-FR"/>
        </w:rPr>
        <w:t>UTC</w:t>
      </w:r>
      <w:r w:rsidRPr="00415FB7">
        <w:rPr>
          <w:rFonts w:eastAsia="Calibri"/>
          <w:lang w:val="fr-FR"/>
        </w:rPr>
        <w:t xml:space="preserve"> ; </w:t>
      </w:r>
      <w:proofErr w:type="spellStart"/>
      <w:r w:rsidRPr="00415FB7">
        <w:rPr>
          <w:rFonts w:eastAsia="Calibri"/>
          <w:lang w:val="fr-FR"/>
        </w:rPr>
        <w:t>Grafana</w:t>
      </w:r>
      <w:proofErr w:type="spellEnd"/>
      <w:r w:rsidRPr="00415FB7">
        <w:rPr>
          <w:rFonts w:eastAsia="Calibri"/>
          <w:lang w:val="fr-FR"/>
        </w:rPr>
        <w:t xml:space="preserve"> en heure Paris (UTC+2).</w:t>
      </w:r>
    </w:p>
    <w:p w14:paraId="68A7E5F4" w14:textId="7E70D0E1" w:rsidR="00E61B99" w:rsidRDefault="00000000">
      <w:pPr>
        <w:pStyle w:val="Titre2"/>
      </w:pPr>
      <w:proofErr w:type="spellStart"/>
      <w:r>
        <w:t>Interdits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E61B99" w14:paraId="6A8BF2D3" w14:textId="77777777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0C2DBE2D" w14:textId="77777777" w:rsidR="00E61B99" w:rsidRDefault="00000000">
            <w:r>
              <w:rPr>
                <w:rFonts w:eastAsia="Calibri"/>
                <w:b/>
                <w:color w:val="FFFFFF"/>
                <w:sz w:val="18"/>
              </w:rPr>
              <w:t xml:space="preserve">Ne </w:t>
            </w:r>
            <w:proofErr w:type="gramStart"/>
            <w:r>
              <w:rPr>
                <w:rFonts w:eastAsia="Calibri"/>
                <w:b/>
                <w:color w:val="FFFFFF"/>
                <w:sz w:val="18"/>
              </w:rPr>
              <w:t>pas</w:t>
            </w:r>
            <w:proofErr w:type="gramEnd"/>
            <w:r>
              <w:rPr>
                <w:rFonts w:eastAsia="Calibri"/>
                <w:b/>
                <w:color w:val="FFFFFF"/>
                <w:sz w:val="18"/>
              </w:rPr>
              <w:t xml:space="preserve"> faire</w:t>
            </w:r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51E5737A" w14:textId="77777777" w:rsidR="00E61B99" w:rsidRDefault="00000000">
            <w:r>
              <w:rPr>
                <w:rFonts w:eastAsia="Calibri"/>
                <w:b/>
                <w:color w:val="FFFFFF"/>
                <w:sz w:val="18"/>
              </w:rPr>
              <w:t>Pourquoi</w:t>
            </w:r>
          </w:p>
        </w:tc>
      </w:tr>
      <w:tr w:rsidR="00E61B99" w14:paraId="7B503B8E" w14:textId="77777777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5EF6AE3" w14:textId="77777777" w:rsidR="00E61B99" w:rsidRDefault="00000000">
            <w:r>
              <w:rPr>
                <w:rFonts w:ascii="Consolas" w:eastAsia="Consolas" w:hAnsi="Consolas"/>
                <w:color w:val="1F6F6A"/>
                <w:sz w:val="16"/>
              </w:rPr>
              <w:t>curl https://10.0.20.20/</w:t>
            </w:r>
            <w:r>
              <w:rPr>
                <w:rFonts w:eastAsia="Calibri"/>
                <w:sz w:val="18"/>
              </w:rPr>
              <w:t xml:space="preserve"> depuis Admin</w:t>
            </w:r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CE43EF7" w14:textId="77777777" w:rsidR="00E61B99" w:rsidRDefault="00000000">
            <w:r>
              <w:rPr>
                <w:rFonts w:eastAsia="Calibri"/>
                <w:sz w:val="18"/>
              </w:rPr>
              <w:t>443 n'est pas en FORWARD</w:t>
            </w:r>
          </w:p>
        </w:tc>
      </w:tr>
      <w:tr w:rsidR="00E61B99" w14:paraId="14AFF12D" w14:textId="77777777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009AEC5" w14:textId="77777777" w:rsidR="00E61B99" w:rsidRDefault="00000000">
            <w:r>
              <w:rPr>
                <w:rFonts w:eastAsia="Calibri"/>
                <w:sz w:val="18"/>
              </w:rPr>
              <w:t>SSH prod → admin (port 22)</w:t>
            </w:r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E82A2E5" w14:textId="77777777" w:rsidR="00E61B99" w:rsidRDefault="00000000">
            <w:r>
              <w:rPr>
                <w:rFonts w:eastAsia="Calibri"/>
                <w:sz w:val="18"/>
              </w:rPr>
              <w:t>DROP</w:t>
            </w:r>
          </w:p>
        </w:tc>
      </w:tr>
      <w:tr w:rsidR="00E61B99" w14:paraId="5D248F06" w14:textId="77777777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CC417DA" w14:textId="77777777" w:rsidR="00E61B99" w:rsidRDefault="00000000">
            <w:r>
              <w:rPr>
                <w:rFonts w:ascii="Consolas" w:eastAsia="Consolas" w:hAnsi="Consolas"/>
                <w:color w:val="1F6F6A"/>
                <w:sz w:val="16"/>
              </w:rPr>
              <w:t>scp</w:t>
            </w:r>
            <w:r>
              <w:rPr>
                <w:rFonts w:eastAsia="Calibri"/>
                <w:sz w:val="18"/>
              </w:rPr>
              <w:t xml:space="preserve"> vers 10.0.10.5</w:t>
            </w:r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9D3CB21" w14:textId="77777777" w:rsidR="00E61B99" w:rsidRDefault="00000000">
            <w:r>
              <w:rPr>
                <w:rFonts w:eastAsia="Calibri"/>
                <w:sz w:val="18"/>
              </w:rPr>
              <w:t>22 interdit</w:t>
            </w:r>
          </w:p>
        </w:tc>
      </w:tr>
      <w:tr w:rsidR="00E61B99" w:rsidRPr="00415FB7" w14:paraId="49C71D18" w14:textId="77777777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E8FB172" w14:textId="77777777" w:rsidR="00E61B99" w:rsidRDefault="00000000">
            <w:r>
              <w:rPr>
                <w:rFonts w:eastAsia="Calibri"/>
                <w:sz w:val="18"/>
              </w:rPr>
              <w:t xml:space="preserve">Hostname </w:t>
            </w:r>
            <w:r>
              <w:rPr>
                <w:rFonts w:ascii="Consolas" w:eastAsia="Consolas" w:hAnsi="Consolas"/>
                <w:color w:val="1F6F6A"/>
                <w:sz w:val="16"/>
              </w:rPr>
              <w:t>fw-router</w:t>
            </w:r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9973B34" w14:textId="77777777" w:rsidR="00E61B99" w:rsidRPr="00415FB7" w:rsidRDefault="00000000">
            <w:pPr>
              <w:rPr>
                <w:lang w:val="fr-FR"/>
              </w:rPr>
            </w:pPr>
            <w:r w:rsidRPr="00415FB7">
              <w:rPr>
                <w:rFonts w:eastAsia="Calibri"/>
                <w:sz w:val="18"/>
                <w:lang w:val="fr-FR"/>
              </w:rPr>
              <w:t xml:space="preserve">Noms : </w:t>
            </w:r>
            <w:proofErr w:type="spellStart"/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fw</w:t>
            </w:r>
            <w:proofErr w:type="spellEnd"/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-router-prod</w:t>
            </w:r>
            <w:r w:rsidRPr="00415FB7">
              <w:rPr>
                <w:rFonts w:eastAsia="Calibri"/>
                <w:sz w:val="18"/>
                <w:lang w:val="fr-FR"/>
              </w:rPr>
              <w:t xml:space="preserve"> / </w:t>
            </w:r>
            <w:proofErr w:type="spellStart"/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fw</w:t>
            </w:r>
            <w:proofErr w:type="spellEnd"/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-router-admin</w:t>
            </w:r>
          </w:p>
        </w:tc>
      </w:tr>
    </w:tbl>
    <w:p w14:paraId="76B40E70" w14:textId="77777777" w:rsidR="00E61B99" w:rsidRDefault="00E61B99">
      <w:pPr>
        <w:rPr>
          <w:lang w:val="fr-FR"/>
        </w:rPr>
      </w:pPr>
    </w:p>
    <w:p w14:paraId="04246F8A" w14:textId="09B858CA" w:rsidR="00AA5FE7" w:rsidRDefault="00AA5FE7">
      <w:pPr>
        <w:rPr>
          <w:lang w:val="fr-FR"/>
        </w:rPr>
      </w:pPr>
      <w:r>
        <w:rPr>
          <w:lang w:val="fr-FR"/>
        </w:rPr>
        <w:t xml:space="preserve">Explication : </w:t>
      </w:r>
    </w:p>
    <w:p w14:paraId="3F404339" w14:textId="6A3E01F1" w:rsidR="00AA5FE7" w:rsidRDefault="00AA5FE7">
      <w:pPr>
        <w:rPr>
          <w:lang w:val="fr-FR"/>
        </w:rPr>
      </w:pPr>
      <w:proofErr w:type="spellStart"/>
      <w:proofErr w:type="gramStart"/>
      <w:r w:rsidRPr="00AA5FE7">
        <w:rPr>
          <w:b/>
          <w:bCs/>
          <w:lang w:val="fr-FR"/>
        </w:rPr>
        <w:t>curl</w:t>
      </w:r>
      <w:proofErr w:type="spellEnd"/>
      <w:proofErr w:type="gramEnd"/>
      <w:r w:rsidRPr="00AA5FE7">
        <w:rPr>
          <w:b/>
          <w:bCs/>
          <w:lang w:val="fr-FR"/>
        </w:rPr>
        <w:t xml:space="preserve"> https://10.0.20.20/ depuis Admin → « 443 n'est pas en FORWARD »</w:t>
      </w:r>
      <w:r w:rsidRPr="00AA5FE7">
        <w:rPr>
          <w:lang w:val="fr-FR"/>
        </w:rPr>
        <w:br/>
        <w:t xml:space="preserve">Depuis la VM supervision (DMZ Admin), </w:t>
      </w:r>
      <w:r>
        <w:rPr>
          <w:lang w:val="fr-FR"/>
        </w:rPr>
        <w:t xml:space="preserve">il y </w:t>
      </w:r>
      <w:proofErr w:type="gramStart"/>
      <w:r>
        <w:rPr>
          <w:lang w:val="fr-FR"/>
        </w:rPr>
        <w:t>aurai</w:t>
      </w:r>
      <w:proofErr w:type="gramEnd"/>
      <w:r>
        <w:rPr>
          <w:lang w:val="fr-FR"/>
        </w:rPr>
        <w:t xml:space="preserve"> une tentative</w:t>
      </w:r>
      <w:r w:rsidRPr="00AA5FE7">
        <w:rPr>
          <w:lang w:val="fr-FR"/>
        </w:rPr>
        <w:t xml:space="preserve"> de joindre le site Nginx de web-prod en HTTPS. Ça doit échouer (timeout), parce que le port </w:t>
      </w:r>
      <w:r w:rsidRPr="00AA5FE7">
        <w:rPr>
          <w:b/>
          <w:bCs/>
          <w:lang w:val="fr-FR"/>
        </w:rPr>
        <w:t>443 n'est autorisé qu'en INPUT sur web-prod</w:t>
      </w:r>
      <w:r w:rsidRPr="00AA5FE7">
        <w:rPr>
          <w:lang w:val="fr-FR"/>
        </w:rPr>
        <w:t xml:space="preserve"> (accès public), et </w:t>
      </w:r>
      <w:r w:rsidRPr="00AA5FE7">
        <w:rPr>
          <w:b/>
          <w:bCs/>
          <w:lang w:val="fr-FR"/>
        </w:rPr>
        <w:t>jamais en FORWARD</w:t>
      </w:r>
      <w:r w:rsidRPr="00AA5FE7">
        <w:rPr>
          <w:lang w:val="fr-FR"/>
        </w:rPr>
        <w:t xml:space="preserve"> à travers </w:t>
      </w:r>
      <w:proofErr w:type="spellStart"/>
      <w:r w:rsidRPr="00AA5FE7">
        <w:rPr>
          <w:lang w:val="fr-FR"/>
        </w:rPr>
        <w:t>fw</w:t>
      </w:r>
      <w:proofErr w:type="spellEnd"/>
      <w:r w:rsidRPr="00AA5FE7">
        <w:rPr>
          <w:lang w:val="fr-FR"/>
        </w:rPr>
        <w:t xml:space="preserve">-router. Autrement dit, l'admin n'a aucune raison d'aller visiter la boutique par le routeur </w:t>
      </w:r>
      <w:proofErr w:type="spellStart"/>
      <w:r w:rsidRPr="00AA5FE7">
        <w:rPr>
          <w:lang w:val="fr-FR"/>
        </w:rPr>
        <w:t>inter-zones</w:t>
      </w:r>
      <w:proofErr w:type="spellEnd"/>
      <w:r w:rsidRPr="00AA5FE7">
        <w:rPr>
          <w:lang w:val="fr-FR"/>
        </w:rPr>
        <w:t xml:space="preserve"> : seuls les flux de supervision (9100, 9095) traversent. Si le </w:t>
      </w:r>
      <w:proofErr w:type="spellStart"/>
      <w:r w:rsidRPr="00AA5FE7">
        <w:rPr>
          <w:lang w:val="fr-FR"/>
        </w:rPr>
        <w:t>curl</w:t>
      </w:r>
      <w:proofErr w:type="spellEnd"/>
      <w:r w:rsidRPr="00AA5FE7">
        <w:rPr>
          <w:lang w:val="fr-FR"/>
        </w:rPr>
        <w:t xml:space="preserve"> répondait, ça voudrait dire qu'un flux 443 </w:t>
      </w:r>
      <w:proofErr w:type="spellStart"/>
      <w:r w:rsidRPr="00AA5FE7">
        <w:rPr>
          <w:lang w:val="fr-FR"/>
        </w:rPr>
        <w:t>Admin→Prod</w:t>
      </w:r>
      <w:proofErr w:type="spellEnd"/>
      <w:r w:rsidRPr="00AA5FE7">
        <w:rPr>
          <w:lang w:val="fr-FR"/>
        </w:rPr>
        <w:t xml:space="preserve"> existe alors qu'il n'est pas dans la matrice.</w:t>
      </w:r>
    </w:p>
    <w:p w14:paraId="33935420" w14:textId="2EA813C8" w:rsidR="00AA5FE7" w:rsidRDefault="00AA5FE7">
      <w:pPr>
        <w:rPr>
          <w:lang w:val="fr-FR"/>
        </w:rPr>
      </w:pPr>
      <w:r w:rsidRPr="00AA5FE7">
        <w:rPr>
          <w:b/>
          <w:bCs/>
          <w:lang w:val="fr-FR"/>
        </w:rPr>
        <w:t>SSH prod → admin (port 22) → « DROP »</w:t>
      </w:r>
      <w:r w:rsidRPr="00AA5FE7">
        <w:rPr>
          <w:lang w:val="fr-FR"/>
        </w:rPr>
        <w:br/>
        <w:t xml:space="preserve">Depuis web-prod, tenter un SSH vers la supervision. La politique </w:t>
      </w:r>
      <w:proofErr w:type="spellStart"/>
      <w:r w:rsidRPr="00AA5FE7">
        <w:rPr>
          <w:lang w:val="fr-FR"/>
        </w:rPr>
        <w:t>nftables</w:t>
      </w:r>
      <w:proofErr w:type="spellEnd"/>
      <w:r w:rsidRPr="00AA5FE7">
        <w:rPr>
          <w:lang w:val="fr-FR"/>
        </w:rPr>
        <w:t xml:space="preserve"> par défaut est </w:t>
      </w:r>
      <w:r w:rsidRPr="00AA5FE7">
        <w:rPr>
          <w:b/>
          <w:bCs/>
          <w:lang w:val="fr-FR"/>
        </w:rPr>
        <w:t>DROP</w:t>
      </w:r>
      <w:r w:rsidRPr="00AA5FE7">
        <w:rPr>
          <w:lang w:val="fr-FR"/>
        </w:rPr>
        <w:t xml:space="preserve">, et le port 22 n'est pas dans les 4 flux FORWARD autorisés. La connexion doit donc être silencieusement jetée (timeout, pas de « </w:t>
      </w:r>
      <w:proofErr w:type="spellStart"/>
      <w:r w:rsidRPr="00AA5FE7">
        <w:rPr>
          <w:lang w:val="fr-FR"/>
        </w:rPr>
        <w:t>connection</w:t>
      </w:r>
      <w:proofErr w:type="spellEnd"/>
      <w:r w:rsidRPr="00AA5FE7">
        <w:rPr>
          <w:lang w:val="fr-FR"/>
        </w:rPr>
        <w:t xml:space="preserve"> </w:t>
      </w:r>
      <w:proofErr w:type="spellStart"/>
      <w:r w:rsidRPr="00AA5FE7">
        <w:rPr>
          <w:lang w:val="fr-FR"/>
        </w:rPr>
        <w:t>refused</w:t>
      </w:r>
      <w:proofErr w:type="spellEnd"/>
      <w:r w:rsidRPr="00AA5FE7">
        <w:rPr>
          <w:lang w:val="fr-FR"/>
        </w:rPr>
        <w:t xml:space="preserve"> »). C'est la preuve que la production ne peut pas « rebondir » vers la zone d'administration — protection contre le mouvement latéral.</w:t>
      </w:r>
    </w:p>
    <w:p w14:paraId="0555D41E" w14:textId="36ABC9C4" w:rsidR="00AA5FE7" w:rsidRDefault="00AA5FE7">
      <w:pPr>
        <w:rPr>
          <w:lang w:val="fr-FR"/>
        </w:rPr>
      </w:pPr>
      <w:proofErr w:type="spellStart"/>
      <w:proofErr w:type="gramStart"/>
      <w:r w:rsidRPr="00AA5FE7">
        <w:rPr>
          <w:b/>
          <w:bCs/>
          <w:lang w:val="fr-FR"/>
        </w:rPr>
        <w:t>scp</w:t>
      </w:r>
      <w:proofErr w:type="spellEnd"/>
      <w:proofErr w:type="gramEnd"/>
      <w:r w:rsidRPr="00AA5FE7">
        <w:rPr>
          <w:b/>
          <w:bCs/>
          <w:lang w:val="fr-FR"/>
        </w:rPr>
        <w:t xml:space="preserve"> vers 10.0.10.5 → « 22 interdit »</w:t>
      </w:r>
      <w:r w:rsidRPr="00AA5FE7">
        <w:rPr>
          <w:lang w:val="fr-FR"/>
        </w:rPr>
        <w:br/>
        <w:t xml:space="preserve">Même logique, formulée côté transfert de fichiers : </w:t>
      </w:r>
      <w:proofErr w:type="spellStart"/>
      <w:r w:rsidRPr="00AA5FE7">
        <w:rPr>
          <w:lang w:val="fr-FR"/>
        </w:rPr>
        <w:t>scp</w:t>
      </w:r>
      <w:proofErr w:type="spellEnd"/>
      <w:r w:rsidRPr="00AA5FE7">
        <w:rPr>
          <w:lang w:val="fr-FR"/>
        </w:rPr>
        <w:t xml:space="preserve"> s'appuie sur SSH (port 22). Comme le 22 ne traverse pas </w:t>
      </w:r>
      <w:proofErr w:type="spellStart"/>
      <w:r w:rsidRPr="00AA5FE7">
        <w:rPr>
          <w:lang w:val="fr-FR"/>
        </w:rPr>
        <w:t>fw</w:t>
      </w:r>
      <w:proofErr w:type="spellEnd"/>
      <w:r w:rsidRPr="00AA5FE7">
        <w:rPr>
          <w:lang w:val="fr-FR"/>
        </w:rPr>
        <w:t>-router, impossible de copier un fichier de la prod vers l'admin par ce biais. C'est ce qui justifie, le choix de faire remonter les artefacts via le partage /</w:t>
      </w:r>
      <w:proofErr w:type="spellStart"/>
      <w:r w:rsidRPr="00AA5FE7">
        <w:rPr>
          <w:lang w:val="fr-FR"/>
        </w:rPr>
        <w:t>vagrant</w:t>
      </w:r>
      <w:proofErr w:type="spellEnd"/>
      <w:r w:rsidRPr="00AA5FE7">
        <w:rPr>
          <w:lang w:val="fr-FR"/>
        </w:rPr>
        <w:t xml:space="preserve"> plutôt que par un </w:t>
      </w:r>
      <w:proofErr w:type="spellStart"/>
      <w:r w:rsidRPr="00AA5FE7">
        <w:rPr>
          <w:lang w:val="fr-FR"/>
        </w:rPr>
        <w:t>scp</w:t>
      </w:r>
      <w:proofErr w:type="spellEnd"/>
      <w:r w:rsidRPr="00AA5FE7">
        <w:rPr>
          <w:lang w:val="fr-FR"/>
        </w:rPr>
        <w:t xml:space="preserve"> </w:t>
      </w:r>
      <w:proofErr w:type="spellStart"/>
      <w:r w:rsidRPr="00AA5FE7">
        <w:rPr>
          <w:lang w:val="fr-FR"/>
        </w:rPr>
        <w:t>inter-zones</w:t>
      </w:r>
      <w:proofErr w:type="spellEnd"/>
      <w:r w:rsidRPr="00AA5FE7">
        <w:rPr>
          <w:lang w:val="fr-FR"/>
        </w:rPr>
        <w:t>.</w:t>
      </w:r>
    </w:p>
    <w:p w14:paraId="20C1EE13" w14:textId="77777777" w:rsidR="009615E5" w:rsidRPr="00AA5FE7" w:rsidRDefault="009615E5" w:rsidP="009615E5">
      <w:pPr>
        <w:tabs>
          <w:tab w:val="left" w:pos="2304"/>
        </w:tabs>
        <w:rPr>
          <w:lang w:val="fr-FR"/>
        </w:rPr>
      </w:pPr>
      <w:r>
        <w:rPr>
          <w:lang w:val="fr-FR"/>
        </w:rPr>
        <w:t xml:space="preserve">En prod utilisé </w:t>
      </w:r>
      <w:r>
        <w:rPr>
          <w:b/>
          <w:bCs/>
          <w:lang w:val="fr-FR"/>
        </w:rPr>
        <w:t>l</w:t>
      </w:r>
      <w:r w:rsidRPr="00AA5FE7">
        <w:rPr>
          <w:b/>
          <w:bCs/>
          <w:lang w:val="fr-FR"/>
        </w:rPr>
        <w:t xml:space="preserve">e modèle « push vers une zone neutre » (le plus aligné </w:t>
      </w:r>
      <w:proofErr w:type="spellStart"/>
      <w:r w:rsidRPr="00AA5FE7">
        <w:rPr>
          <w:b/>
          <w:bCs/>
          <w:lang w:val="fr-FR"/>
        </w:rPr>
        <w:t>Zero</w:t>
      </w:r>
      <w:proofErr w:type="spellEnd"/>
      <w:r w:rsidRPr="00AA5FE7">
        <w:rPr>
          <w:b/>
          <w:bCs/>
          <w:lang w:val="fr-FR"/>
        </w:rPr>
        <w:t>-Trust).</w:t>
      </w:r>
      <w:r w:rsidRPr="00AA5FE7">
        <w:rPr>
          <w:lang w:val="fr-FR"/>
        </w:rPr>
        <w:br/>
        <w:t xml:space="preserve">La prod dépose le fichier dans un </w:t>
      </w:r>
      <w:r w:rsidRPr="00AA5FE7">
        <w:rPr>
          <w:b/>
          <w:bCs/>
          <w:lang w:val="fr-FR"/>
        </w:rPr>
        <w:t>stockage objet</w:t>
      </w:r>
      <w:r w:rsidRPr="00AA5FE7">
        <w:rPr>
          <w:lang w:val="fr-FR"/>
        </w:rPr>
        <w:t xml:space="preserve"> (S3, ou un </w:t>
      </w:r>
      <w:r>
        <w:rPr>
          <w:lang w:val="fr-FR"/>
        </w:rPr>
        <w:t>serveur</w:t>
      </w:r>
      <w:r w:rsidRPr="00AA5FE7">
        <w:rPr>
          <w:lang w:val="fr-FR"/>
        </w:rPr>
        <w:t xml:space="preserve"> auto-hébergé) situé dans une DMZ dédiée, jamais directement dans la zone d'admin. L'admin va ensuite le lire depuis ce </w:t>
      </w:r>
      <w:proofErr w:type="spellStart"/>
      <w:r w:rsidRPr="00AA5FE7">
        <w:rPr>
          <w:lang w:val="fr-FR"/>
        </w:rPr>
        <w:t>bucket</w:t>
      </w:r>
      <w:proofErr w:type="spellEnd"/>
      <w:r w:rsidRPr="00AA5FE7">
        <w:rPr>
          <w:lang w:val="fr-FR"/>
        </w:rPr>
        <w:t>. Avantage : la prod n'ouvre jamais de session vers l'admin, elle écrit seulement dans un « sas ». Le flux reste sortant et borné à une API HTTPS/</w:t>
      </w:r>
      <w:proofErr w:type="spellStart"/>
      <w:r w:rsidRPr="00AA5FE7">
        <w:rPr>
          <w:lang w:val="fr-FR"/>
        </w:rPr>
        <w:t>mTLS</w:t>
      </w:r>
      <w:proofErr w:type="spellEnd"/>
      <w:r>
        <w:rPr>
          <w:lang w:val="fr-FR"/>
        </w:rPr>
        <w:t xml:space="preserve"> ou </w:t>
      </w:r>
      <w:r>
        <w:rPr>
          <w:b/>
          <w:bCs/>
          <w:lang w:val="fr-FR"/>
        </w:rPr>
        <w:t>l</w:t>
      </w:r>
      <w:r w:rsidRPr="00995801">
        <w:rPr>
          <w:b/>
          <w:bCs/>
          <w:lang w:val="fr-FR"/>
        </w:rPr>
        <w:t>e modèle « pull via bastion » (le plus courant en entreprise).</w:t>
      </w:r>
      <w:r w:rsidRPr="00995801">
        <w:rPr>
          <w:lang w:val="fr-FR"/>
        </w:rPr>
        <w:br/>
        <w:t xml:space="preserve">On </w:t>
      </w:r>
      <w:r w:rsidRPr="00995801">
        <w:rPr>
          <w:b/>
          <w:bCs/>
          <w:lang w:val="fr-FR"/>
        </w:rPr>
        <w:t>inverse le sens</w:t>
      </w:r>
      <w:r w:rsidRPr="00995801">
        <w:rPr>
          <w:lang w:val="fr-FR"/>
        </w:rPr>
        <w:t xml:space="preserve"> : ce n'est pas la prod qui pousse, c'est l'admin (ou un bastion) qui va </w:t>
      </w:r>
      <w:r w:rsidRPr="00995801">
        <w:rPr>
          <w:b/>
          <w:bCs/>
          <w:lang w:val="fr-FR"/>
        </w:rPr>
        <w:t>chercher</w:t>
      </w:r>
      <w:r w:rsidRPr="00995801">
        <w:rPr>
          <w:lang w:val="fr-FR"/>
        </w:rPr>
        <w:t xml:space="preserve"> le fichier — donc une connexion </w:t>
      </w:r>
      <w:r w:rsidRPr="00995801">
        <w:rPr>
          <w:b/>
          <w:bCs/>
          <w:lang w:val="fr-FR"/>
        </w:rPr>
        <w:t>Admin → Prod</w:t>
      </w:r>
      <w:r w:rsidRPr="00995801">
        <w:rPr>
          <w:lang w:val="fr-FR"/>
        </w:rPr>
        <w:t xml:space="preserve">, l'inverse exact de ce qui est interdit dans ton tableau. Cette connexion passe par un </w:t>
      </w:r>
      <w:r w:rsidRPr="00995801">
        <w:rPr>
          <w:b/>
          <w:bCs/>
          <w:lang w:val="fr-FR"/>
        </w:rPr>
        <w:t>bastion nominatif</w:t>
      </w:r>
      <w:r w:rsidRPr="00995801">
        <w:rPr>
          <w:lang w:val="fr-FR"/>
        </w:rPr>
        <w:t xml:space="preserve"> : chaque opérateur s'authentifie par sa propre clé, la session est journalisée, et surtout le compte côté prod est verrouillé par une </w:t>
      </w:r>
      <w:proofErr w:type="spellStart"/>
      <w:r w:rsidRPr="00995801">
        <w:rPr>
          <w:i/>
          <w:iCs/>
          <w:lang w:val="fr-FR"/>
        </w:rPr>
        <w:t>forced</w:t>
      </w:r>
      <w:proofErr w:type="spellEnd"/>
      <w:r w:rsidRPr="00995801">
        <w:rPr>
          <w:i/>
          <w:iCs/>
          <w:lang w:val="fr-FR"/>
        </w:rPr>
        <w:t xml:space="preserve"> command</w:t>
      </w:r>
      <w:r w:rsidRPr="00995801">
        <w:rPr>
          <w:lang w:val="fr-FR"/>
        </w:rPr>
        <w:t xml:space="preserve"> (command="</w:t>
      </w:r>
      <w:proofErr w:type="spellStart"/>
      <w:r w:rsidRPr="00995801">
        <w:rPr>
          <w:lang w:val="fr-FR"/>
        </w:rPr>
        <w:t>rsync</w:t>
      </w:r>
      <w:proofErr w:type="spellEnd"/>
      <w:r w:rsidRPr="00995801">
        <w:rPr>
          <w:lang w:val="fr-FR"/>
        </w:rPr>
        <w:t xml:space="preserve"> --server …" dans le </w:t>
      </w:r>
      <w:proofErr w:type="spellStart"/>
      <w:r w:rsidRPr="00995801">
        <w:rPr>
          <w:lang w:val="fr-FR"/>
        </w:rPr>
        <w:t>authorized_keys</w:t>
      </w:r>
      <w:proofErr w:type="spellEnd"/>
      <w:r w:rsidRPr="00995801">
        <w:rPr>
          <w:lang w:val="fr-FR"/>
        </w:rPr>
        <w:t xml:space="preserve">), sans </w:t>
      </w:r>
      <w:proofErr w:type="spellStart"/>
      <w:r w:rsidRPr="00995801">
        <w:rPr>
          <w:lang w:val="fr-FR"/>
        </w:rPr>
        <w:t>shell</w:t>
      </w:r>
      <w:proofErr w:type="spellEnd"/>
      <w:r w:rsidRPr="00995801">
        <w:rPr>
          <w:lang w:val="fr-FR"/>
        </w:rPr>
        <w:t xml:space="preserve"> interactif. C'est le </w:t>
      </w:r>
      <w:proofErr w:type="spellStart"/>
      <w:r w:rsidRPr="00995801">
        <w:rPr>
          <w:lang w:val="fr-FR"/>
        </w:rPr>
        <w:t>rsync</w:t>
      </w:r>
      <w:proofErr w:type="spellEnd"/>
      <w:r w:rsidRPr="00995801">
        <w:rPr>
          <w:lang w:val="fr-FR"/>
        </w:rPr>
        <w:t>/</w:t>
      </w:r>
      <w:proofErr w:type="spellStart"/>
      <w:r w:rsidRPr="00995801">
        <w:rPr>
          <w:lang w:val="fr-FR"/>
        </w:rPr>
        <w:t>scp</w:t>
      </w:r>
      <w:proofErr w:type="spellEnd"/>
      <w:r w:rsidRPr="00995801">
        <w:rPr>
          <w:lang w:val="fr-FR"/>
        </w:rPr>
        <w:t xml:space="preserve"> « autorisé mais bridé » : une seule commande possible, un seul sens, tracé.</w:t>
      </w:r>
    </w:p>
    <w:p w14:paraId="5D18F027" w14:textId="77777777" w:rsidR="009615E5" w:rsidRDefault="009615E5">
      <w:pPr>
        <w:rPr>
          <w:lang w:val="fr-FR"/>
        </w:rPr>
      </w:pPr>
    </w:p>
    <w:p w14:paraId="75717A0B" w14:textId="77777777" w:rsidR="00AA5FE7" w:rsidRPr="00AA5FE7" w:rsidRDefault="00AA5FE7">
      <w:pPr>
        <w:rPr>
          <w:lang w:val="fr-FR"/>
        </w:rPr>
      </w:pPr>
    </w:p>
    <w:p w14:paraId="7FB66064" w14:textId="77777777" w:rsidR="00AA5FE7" w:rsidRPr="00AA5FE7" w:rsidRDefault="00AA5FE7">
      <w:pPr>
        <w:rPr>
          <w:lang w:val="fr-FR"/>
        </w:rPr>
      </w:pPr>
    </w:p>
    <w:p w14:paraId="749ACE07" w14:textId="77777777" w:rsidR="00E61B99" w:rsidRPr="00415FB7" w:rsidRDefault="00000000">
      <w:pPr>
        <w:rPr>
          <w:lang w:val="fr-FR"/>
        </w:rPr>
      </w:pPr>
      <w:r w:rsidRPr="00415FB7">
        <w:rPr>
          <w:rFonts w:eastAsia="Calibri"/>
          <w:lang w:val="fr-FR"/>
        </w:rPr>
        <w:lastRenderedPageBreak/>
        <w:t xml:space="preserve">Admin SSH = </w:t>
      </w:r>
      <w:r w:rsidRPr="00415FB7">
        <w:rPr>
          <w:rFonts w:eastAsia="Calibri"/>
          <w:b/>
          <w:color w:val="1B3A4B"/>
          <w:lang w:val="fr-FR"/>
        </w:rPr>
        <w:t>`</w:t>
      </w:r>
      <w:proofErr w:type="spellStart"/>
      <w:r w:rsidRPr="00415FB7">
        <w:rPr>
          <w:rFonts w:eastAsia="Calibri"/>
          <w:b/>
          <w:color w:val="1B3A4B"/>
          <w:lang w:val="fr-FR"/>
        </w:rPr>
        <w:t>vagrant</w:t>
      </w:r>
      <w:proofErr w:type="spellEnd"/>
      <w:r w:rsidRPr="00415FB7">
        <w:rPr>
          <w:rFonts w:eastAsia="Calibri"/>
          <w:b/>
          <w:color w:val="1B3A4B"/>
          <w:lang w:val="fr-FR"/>
        </w:rPr>
        <w:t xml:space="preserve"> </w:t>
      </w:r>
      <w:proofErr w:type="spellStart"/>
      <w:r w:rsidRPr="00415FB7">
        <w:rPr>
          <w:rFonts w:eastAsia="Calibri"/>
          <w:b/>
          <w:color w:val="1B3A4B"/>
          <w:lang w:val="fr-FR"/>
        </w:rPr>
        <w:t>ssh</w:t>
      </w:r>
      <w:proofErr w:type="spellEnd"/>
      <w:r w:rsidRPr="00415FB7">
        <w:rPr>
          <w:rFonts w:eastAsia="Calibri"/>
          <w:b/>
          <w:color w:val="1B3A4B"/>
          <w:lang w:val="fr-FR"/>
        </w:rPr>
        <w:t>`</w:t>
      </w:r>
      <w:r w:rsidRPr="00415FB7">
        <w:rPr>
          <w:rFonts w:eastAsia="Calibri"/>
          <w:lang w:val="fr-FR"/>
        </w:rPr>
        <w:t xml:space="preserve"> depuis Windows.</w:t>
      </w:r>
    </w:p>
    <w:p w14:paraId="71DEDFBF" w14:textId="4E56973F" w:rsidR="00E61B99" w:rsidRPr="00415FB7" w:rsidRDefault="00000000">
      <w:pPr>
        <w:pStyle w:val="Titre2"/>
        <w:rPr>
          <w:lang w:val="fr-FR"/>
        </w:rPr>
      </w:pPr>
      <w:r w:rsidRPr="00415FB7">
        <w:rPr>
          <w:lang w:val="fr-FR"/>
        </w:rPr>
        <w:t xml:space="preserve">Incident </w:t>
      </w:r>
      <w:r w:rsidR="009615E5">
        <w:rPr>
          <w:lang w:val="fr-FR"/>
        </w:rPr>
        <w:t xml:space="preserve">- </w:t>
      </w:r>
      <w:r w:rsidRPr="00415FB7">
        <w:rPr>
          <w:lang w:val="fr-FR"/>
        </w:rPr>
        <w:t xml:space="preserve">PCO </w:t>
      </w:r>
      <w:proofErr w:type="gramStart"/>
      <w:r w:rsidR="009615E5">
        <w:rPr>
          <w:lang w:val="fr-FR"/>
        </w:rPr>
        <w:t>( Plan</w:t>
      </w:r>
      <w:proofErr w:type="gramEnd"/>
      <w:r w:rsidR="009615E5">
        <w:rPr>
          <w:lang w:val="fr-FR"/>
        </w:rPr>
        <w:t xml:space="preserve"> de continuité des opérations (ou PCA) </w:t>
      </w:r>
      <w:r w:rsidRPr="00415FB7">
        <w:rPr>
          <w:lang w:val="fr-FR"/>
        </w:rPr>
        <w:t>en 4 phrases</w:t>
      </w:r>
    </w:p>
    <w:p w14:paraId="0E3A904F" w14:textId="77777777" w:rsidR="00E61B99" w:rsidRDefault="00000000">
      <w:pPr>
        <w:pStyle w:val="Listenumros"/>
      </w:pPr>
      <w:r>
        <w:rPr>
          <w:rFonts w:eastAsia="Calibri"/>
        </w:rPr>
        <w:t xml:space="preserve">Confirmer via Grafana / Slack / Prometheus — pas </w:t>
      </w:r>
      <w:proofErr w:type="gramStart"/>
      <w:r>
        <w:rPr>
          <w:rFonts w:eastAsia="Calibri"/>
        </w:rPr>
        <w:t>un curl</w:t>
      </w:r>
      <w:proofErr w:type="gramEnd"/>
      <w:r>
        <w:rPr>
          <w:rFonts w:eastAsia="Calibri"/>
        </w:rPr>
        <w:t xml:space="preserve"> 443.</w:t>
      </w:r>
    </w:p>
    <w:p w14:paraId="77BEEC28" w14:textId="77777777" w:rsidR="00E61B99" w:rsidRDefault="00000000">
      <w:pPr>
        <w:pStyle w:val="Listenumros"/>
      </w:pPr>
      <w:r>
        <w:rPr>
          <w:rFonts w:eastAsia="Calibri"/>
        </w:rPr>
        <w:t>DROP FORWARD sur 10.0.20.20 (</w:t>
      </w:r>
      <w:r>
        <w:rPr>
          <w:rFonts w:ascii="Consolas" w:eastAsia="Consolas" w:hAnsi="Consolas"/>
          <w:color w:val="1F6F6A"/>
          <w:sz w:val="20"/>
        </w:rPr>
        <w:t>vagrant ssh fw-router</w:t>
      </w:r>
      <w:r>
        <w:rPr>
          <w:rFonts w:eastAsia="Calibri"/>
        </w:rPr>
        <w:t>).</w:t>
      </w:r>
    </w:p>
    <w:p w14:paraId="7276A2FB" w14:textId="77777777" w:rsidR="00E61B99" w:rsidRPr="007F3D54" w:rsidRDefault="00000000">
      <w:pPr>
        <w:pStyle w:val="Listenumros"/>
      </w:pPr>
      <w:proofErr w:type="spellStart"/>
      <w:r>
        <w:rPr>
          <w:rFonts w:eastAsia="Calibri"/>
        </w:rPr>
        <w:t>Preuves</w:t>
      </w:r>
      <w:proofErr w:type="spellEnd"/>
      <w:r>
        <w:rPr>
          <w:rFonts w:eastAsia="Calibri"/>
        </w:rPr>
        <w:t xml:space="preserve"> dans </w:t>
      </w:r>
      <w:r>
        <w:rPr>
          <w:rFonts w:eastAsia="Calibri"/>
          <w:b/>
          <w:color w:val="1B3A4B"/>
        </w:rPr>
        <w:t>`/vagrant`</w:t>
      </w:r>
      <w:r>
        <w:rPr>
          <w:rFonts w:eastAsia="Calibri"/>
        </w:rPr>
        <w:t>.</w:t>
      </w:r>
    </w:p>
    <w:p w14:paraId="1283C4A6" w14:textId="01CAB19E" w:rsidR="007F3D54" w:rsidRPr="007F3D54" w:rsidRDefault="007F3D54" w:rsidP="007F3D54">
      <w:pPr>
        <w:pStyle w:val="Listenumros"/>
        <w:numPr>
          <w:ilvl w:val="0"/>
          <w:numId w:val="0"/>
        </w:numPr>
        <w:ind w:left="360"/>
        <w:rPr>
          <w:rFonts w:eastAsia="Calibri"/>
          <w:lang w:val="fr-FR"/>
        </w:rPr>
      </w:pPr>
      <w:r w:rsidRPr="007F3D54">
        <w:rPr>
          <w:rFonts w:eastAsia="Calibri"/>
          <w:lang w:val="fr-FR"/>
        </w:rPr>
        <w:t xml:space="preserve">Explication ligne 6 et 7 : </w:t>
      </w:r>
      <w:r w:rsidRPr="007F3D54">
        <w:rPr>
          <w:rFonts w:eastAsia="Calibri"/>
          <w:lang w:val="fr-FR"/>
        </w:rPr>
        <w:t xml:space="preserve">Ces deux lignes sont la </w:t>
      </w:r>
      <w:r w:rsidRPr="007F3D54">
        <w:rPr>
          <w:rFonts w:eastAsia="Calibri"/>
          <w:b/>
          <w:bCs/>
          <w:lang w:val="fr-FR"/>
        </w:rPr>
        <w:t xml:space="preserve">procédure de confinement d'un </w:t>
      </w:r>
      <w:proofErr w:type="gramStart"/>
      <w:r w:rsidRPr="007F3D54">
        <w:rPr>
          <w:rFonts w:eastAsia="Calibri"/>
          <w:b/>
          <w:bCs/>
          <w:lang w:val="fr-FR"/>
        </w:rPr>
        <w:t>incident</w:t>
      </w:r>
      <w:r w:rsidRPr="007F3D54">
        <w:rPr>
          <w:rFonts w:eastAsia="Calibri"/>
          <w:lang w:val="fr-FR"/>
        </w:rPr>
        <w:t>:</w:t>
      </w:r>
      <w:proofErr w:type="gramEnd"/>
      <w:r w:rsidRPr="007F3D54">
        <w:rPr>
          <w:rFonts w:eastAsia="Calibri"/>
          <w:lang w:val="fr-FR"/>
        </w:rPr>
        <w:t xml:space="preserve"> que faire concrètement si web-prod est compromis ou se comporte mal. C'est la déclinaison opérationnelle de la ligne « PCO : isolation FORWARD + artefacts vers /</w:t>
      </w:r>
      <w:proofErr w:type="spellStart"/>
      <w:r w:rsidRPr="007F3D54">
        <w:rPr>
          <w:rFonts w:eastAsia="Calibri"/>
          <w:lang w:val="fr-FR"/>
        </w:rPr>
        <w:t>vagrant</w:t>
      </w:r>
      <w:proofErr w:type="spellEnd"/>
      <w:r w:rsidRPr="007F3D54">
        <w:rPr>
          <w:rFonts w:eastAsia="Calibri"/>
          <w:lang w:val="fr-FR"/>
        </w:rPr>
        <w:t xml:space="preserve"> » Deux étapes : d'abord </w:t>
      </w:r>
      <w:r w:rsidRPr="007F3D54">
        <w:rPr>
          <w:rFonts w:eastAsia="Calibri"/>
          <w:b/>
          <w:bCs/>
          <w:lang w:val="fr-FR"/>
        </w:rPr>
        <w:t>isoler</w:t>
      </w:r>
      <w:r w:rsidRPr="007F3D54">
        <w:rPr>
          <w:rFonts w:eastAsia="Calibri"/>
          <w:lang w:val="fr-FR"/>
        </w:rPr>
        <w:t xml:space="preserve">, ensuite </w:t>
      </w:r>
      <w:r w:rsidRPr="007F3D54">
        <w:rPr>
          <w:rFonts w:eastAsia="Calibri"/>
          <w:b/>
          <w:bCs/>
          <w:lang w:val="fr-FR"/>
        </w:rPr>
        <w:t>conserver les preuves</w:t>
      </w:r>
      <w:r w:rsidRPr="007F3D54">
        <w:rPr>
          <w:rFonts w:eastAsia="Calibri"/>
          <w:lang w:val="fr-FR"/>
        </w:rPr>
        <w:t>.</w:t>
      </w:r>
    </w:p>
    <w:p w14:paraId="641BC502" w14:textId="77777777" w:rsidR="007F3D54" w:rsidRPr="007F3D54" w:rsidRDefault="007F3D54" w:rsidP="007F3D54">
      <w:pPr>
        <w:pStyle w:val="Listenumros"/>
        <w:numPr>
          <w:ilvl w:val="0"/>
          <w:numId w:val="0"/>
        </w:numPr>
        <w:ind w:left="360"/>
        <w:rPr>
          <w:rFonts w:eastAsia="Calibri"/>
          <w:lang w:val="fr-FR"/>
        </w:rPr>
      </w:pPr>
      <w:r w:rsidRPr="007F3D54">
        <w:rPr>
          <w:rFonts w:eastAsia="Calibri"/>
          <w:b/>
          <w:bCs/>
          <w:lang w:val="fr-FR"/>
        </w:rPr>
        <w:t>1. « DROP FORWARD sur 10.0.20.20 (</w:t>
      </w:r>
      <w:proofErr w:type="spellStart"/>
      <w:r w:rsidRPr="007F3D54">
        <w:rPr>
          <w:rFonts w:eastAsia="Calibri"/>
          <w:b/>
          <w:bCs/>
          <w:lang w:val="fr-FR"/>
        </w:rPr>
        <w:t>vagrant</w:t>
      </w:r>
      <w:proofErr w:type="spellEnd"/>
      <w:r w:rsidRPr="007F3D54">
        <w:rPr>
          <w:rFonts w:eastAsia="Calibri"/>
          <w:b/>
          <w:bCs/>
          <w:lang w:val="fr-FR"/>
        </w:rPr>
        <w:t xml:space="preserve"> </w:t>
      </w:r>
      <w:proofErr w:type="spellStart"/>
      <w:r w:rsidRPr="007F3D54">
        <w:rPr>
          <w:rFonts w:eastAsia="Calibri"/>
          <w:b/>
          <w:bCs/>
          <w:lang w:val="fr-FR"/>
        </w:rPr>
        <w:t>ssh</w:t>
      </w:r>
      <w:proofErr w:type="spellEnd"/>
      <w:r w:rsidRPr="007F3D54">
        <w:rPr>
          <w:rFonts w:eastAsia="Calibri"/>
          <w:b/>
          <w:bCs/>
          <w:lang w:val="fr-FR"/>
        </w:rPr>
        <w:t xml:space="preserve"> </w:t>
      </w:r>
      <w:proofErr w:type="spellStart"/>
      <w:r w:rsidRPr="007F3D54">
        <w:rPr>
          <w:rFonts w:eastAsia="Calibri"/>
          <w:b/>
          <w:bCs/>
          <w:lang w:val="fr-FR"/>
        </w:rPr>
        <w:t>fw</w:t>
      </w:r>
      <w:proofErr w:type="spellEnd"/>
      <w:r w:rsidRPr="007F3D54">
        <w:rPr>
          <w:rFonts w:eastAsia="Calibri"/>
          <w:b/>
          <w:bCs/>
          <w:lang w:val="fr-FR"/>
        </w:rPr>
        <w:t>-router) »</w:t>
      </w:r>
    </w:p>
    <w:p w14:paraId="1861BA1E" w14:textId="77777777" w:rsidR="007F3D54" w:rsidRPr="007F3D54" w:rsidRDefault="007F3D54" w:rsidP="007F3D54">
      <w:pPr>
        <w:pStyle w:val="Listenumros"/>
        <w:numPr>
          <w:ilvl w:val="0"/>
          <w:numId w:val="0"/>
        </w:numPr>
        <w:ind w:left="360"/>
        <w:rPr>
          <w:rFonts w:eastAsia="Calibri"/>
          <w:lang w:val="fr-FR"/>
        </w:rPr>
      </w:pPr>
      <w:r w:rsidRPr="007F3D54">
        <w:rPr>
          <w:rFonts w:eastAsia="Calibri"/>
          <w:lang w:val="fr-FR"/>
        </w:rPr>
        <w:t>C'est l'action d'</w:t>
      </w:r>
      <w:r w:rsidRPr="007F3D54">
        <w:rPr>
          <w:rFonts w:eastAsia="Calibri"/>
          <w:b/>
          <w:bCs/>
          <w:lang w:val="fr-FR"/>
        </w:rPr>
        <w:t>isolation réseau</w:t>
      </w:r>
      <w:r w:rsidRPr="007F3D54">
        <w:rPr>
          <w:rFonts w:eastAsia="Calibri"/>
          <w:lang w:val="fr-FR"/>
        </w:rPr>
        <w:t xml:space="preserve"> de la machine suspecte (web-prod, 10.0.20.20).</w:t>
      </w:r>
    </w:p>
    <w:p w14:paraId="782DC2F3" w14:textId="325ED955" w:rsidR="007F3D54" w:rsidRPr="007F3D54" w:rsidRDefault="007F3D54" w:rsidP="007F3D54">
      <w:pPr>
        <w:pStyle w:val="Listenumros"/>
        <w:numPr>
          <w:ilvl w:val="0"/>
          <w:numId w:val="0"/>
        </w:numPr>
        <w:ind w:left="360"/>
        <w:rPr>
          <w:rFonts w:eastAsia="Calibri"/>
          <w:lang w:val="fr-FR"/>
        </w:rPr>
      </w:pPr>
      <w:r w:rsidRPr="007F3D54">
        <w:rPr>
          <w:rFonts w:eastAsia="Calibri"/>
          <w:lang w:val="fr-FR"/>
        </w:rPr>
        <w:t xml:space="preserve">Concrètement : </w:t>
      </w:r>
      <w:r>
        <w:rPr>
          <w:rFonts w:eastAsia="Calibri"/>
          <w:lang w:val="fr-FR"/>
        </w:rPr>
        <w:t>S</w:t>
      </w:r>
      <w:r w:rsidRPr="007F3D54">
        <w:rPr>
          <w:rFonts w:eastAsia="Calibri"/>
          <w:lang w:val="fr-FR"/>
        </w:rPr>
        <w:t xml:space="preserve">e connectes au routeur avec </w:t>
      </w:r>
      <w:proofErr w:type="spellStart"/>
      <w:r w:rsidRPr="007F3D54">
        <w:rPr>
          <w:rFonts w:eastAsia="Calibri"/>
          <w:lang w:val="fr-FR"/>
        </w:rPr>
        <w:t>vagrant</w:t>
      </w:r>
      <w:proofErr w:type="spellEnd"/>
      <w:r w:rsidRPr="007F3D54">
        <w:rPr>
          <w:rFonts w:eastAsia="Calibri"/>
          <w:lang w:val="fr-FR"/>
        </w:rPr>
        <w:t xml:space="preserve"> </w:t>
      </w:r>
      <w:proofErr w:type="spellStart"/>
      <w:r w:rsidRPr="007F3D54">
        <w:rPr>
          <w:rFonts w:eastAsia="Calibri"/>
          <w:lang w:val="fr-FR"/>
        </w:rPr>
        <w:t>ssh</w:t>
      </w:r>
      <w:proofErr w:type="spellEnd"/>
      <w:r w:rsidRPr="007F3D54">
        <w:rPr>
          <w:rFonts w:eastAsia="Calibri"/>
          <w:lang w:val="fr-FR"/>
        </w:rPr>
        <w:t xml:space="preserve"> </w:t>
      </w:r>
      <w:proofErr w:type="spellStart"/>
      <w:r w:rsidRPr="007F3D54">
        <w:rPr>
          <w:rFonts w:eastAsia="Calibri"/>
          <w:lang w:val="fr-FR"/>
        </w:rPr>
        <w:t>fw</w:t>
      </w:r>
      <w:proofErr w:type="spellEnd"/>
      <w:r w:rsidRPr="007F3D54">
        <w:rPr>
          <w:rFonts w:eastAsia="Calibri"/>
          <w:lang w:val="fr-FR"/>
        </w:rPr>
        <w:t xml:space="preserve">-router — et non à web-prod, ce qui est important, j'y reviens — puis tu ajoutes une règle </w:t>
      </w:r>
      <w:r w:rsidRPr="007F3D54">
        <w:rPr>
          <w:rFonts w:eastAsia="Calibri"/>
          <w:b/>
          <w:bCs/>
          <w:lang w:val="fr-FR"/>
        </w:rPr>
        <w:t>DROP dans la chaîne FORWARD</w:t>
      </w:r>
      <w:r w:rsidRPr="007F3D54">
        <w:rPr>
          <w:rFonts w:eastAsia="Calibri"/>
          <w:lang w:val="fr-FR"/>
        </w:rPr>
        <w:t xml:space="preserve"> de </w:t>
      </w:r>
      <w:proofErr w:type="spellStart"/>
      <w:r w:rsidRPr="007F3D54">
        <w:rPr>
          <w:rFonts w:eastAsia="Calibri"/>
          <w:lang w:val="fr-FR"/>
        </w:rPr>
        <w:t>nftables</w:t>
      </w:r>
      <w:proofErr w:type="spellEnd"/>
      <w:r w:rsidRPr="007F3D54">
        <w:rPr>
          <w:rFonts w:eastAsia="Calibri"/>
          <w:lang w:val="fr-FR"/>
        </w:rPr>
        <w:t xml:space="preserve"> qui vise 10.0.20.20. Résultat : plus aucun paquet ne transite entre web-prod et le reste (la zone admin), le temps de l'investigation. </w:t>
      </w:r>
      <w:r>
        <w:rPr>
          <w:rFonts w:eastAsia="Calibri"/>
          <w:lang w:val="fr-FR"/>
        </w:rPr>
        <w:t>Cela coupe</w:t>
      </w:r>
      <w:r w:rsidRPr="007F3D54">
        <w:rPr>
          <w:rFonts w:eastAsia="Calibri"/>
          <w:lang w:val="fr-FR"/>
        </w:rPr>
        <w:t xml:space="preserve"> les 4 flux </w:t>
      </w:r>
      <w:proofErr w:type="spellStart"/>
      <w:r w:rsidRPr="007F3D54">
        <w:rPr>
          <w:rFonts w:eastAsia="Calibri"/>
          <w:lang w:val="fr-FR"/>
        </w:rPr>
        <w:t>inter-zones</w:t>
      </w:r>
      <w:proofErr w:type="spellEnd"/>
      <w:r w:rsidRPr="007F3D54">
        <w:rPr>
          <w:rFonts w:eastAsia="Calibri"/>
          <w:lang w:val="fr-FR"/>
        </w:rPr>
        <w:t xml:space="preserve"> autorisés (9100</w:t>
      </w:r>
      <w:r>
        <w:rPr>
          <w:rFonts w:eastAsia="Calibri"/>
          <w:lang w:val="fr-FR"/>
        </w:rPr>
        <w:t xml:space="preserve"> </w:t>
      </w:r>
      <w:r w:rsidRPr="007F3D54">
        <w:rPr>
          <w:rFonts w:eastAsia="Calibri"/>
          <w:lang w:val="fr-FR"/>
        </w:rPr>
        <w:t>Node Exporter métriques système, 10051Zabbix Server (trapper), 3100</w:t>
      </w:r>
      <w:r>
        <w:rPr>
          <w:rFonts w:eastAsia="Calibri"/>
          <w:lang w:val="fr-FR"/>
        </w:rPr>
        <w:t xml:space="preserve"> </w:t>
      </w:r>
      <w:r w:rsidRPr="007F3D54">
        <w:rPr>
          <w:rFonts w:eastAsia="Calibri"/>
          <w:lang w:val="fr-FR"/>
        </w:rPr>
        <w:t xml:space="preserve">Loki </w:t>
      </w:r>
      <w:r>
        <w:rPr>
          <w:rFonts w:eastAsia="Calibri"/>
          <w:lang w:val="fr-FR"/>
        </w:rPr>
        <w:t>pour l’</w:t>
      </w:r>
      <w:r w:rsidRPr="007F3D54">
        <w:rPr>
          <w:rFonts w:eastAsia="Calibri"/>
          <w:lang w:val="fr-FR"/>
        </w:rPr>
        <w:t xml:space="preserve">ingestion de logs, </w:t>
      </w:r>
      <w:r>
        <w:rPr>
          <w:rFonts w:eastAsia="Calibri"/>
          <w:lang w:val="fr-FR"/>
        </w:rPr>
        <w:t>d’</w:t>
      </w:r>
      <w:r w:rsidRPr="007F3D54">
        <w:rPr>
          <w:rFonts w:eastAsia="Calibri"/>
          <w:lang w:val="fr-FR"/>
        </w:rPr>
        <w:t>auto-remédiation9095</w:t>
      </w:r>
      <w:r>
        <w:rPr>
          <w:rFonts w:eastAsia="Calibri"/>
          <w:lang w:val="fr-FR"/>
        </w:rPr>
        <w:t xml:space="preserve"> </w:t>
      </w:r>
      <w:proofErr w:type="spellStart"/>
      <w:proofErr w:type="gramStart"/>
      <w:r w:rsidRPr="007F3D54">
        <w:rPr>
          <w:rFonts w:eastAsia="Calibri"/>
          <w:lang w:val="fr-FR"/>
        </w:rPr>
        <w:t>Webhook</w:t>
      </w:r>
      <w:proofErr w:type="spellEnd"/>
      <w:r w:rsidRPr="007F3D54">
        <w:rPr>
          <w:rFonts w:eastAsia="Calibri"/>
          <w:lang w:val="fr-FR"/>
        </w:rPr>
        <w:t xml:space="preserve">  </w:t>
      </w:r>
      <w:proofErr w:type="spellStart"/>
      <w:r w:rsidRPr="007F3D54">
        <w:rPr>
          <w:rFonts w:eastAsia="Calibri"/>
          <w:lang w:val="fr-FR"/>
        </w:rPr>
        <w:t>healer</w:t>
      </w:r>
      <w:proofErr w:type="spellEnd"/>
      <w:proofErr w:type="gramEnd"/>
      <w:r w:rsidRPr="007F3D54">
        <w:rPr>
          <w:rFonts w:eastAsia="Calibri"/>
          <w:lang w:val="fr-FR"/>
        </w:rPr>
        <w:t xml:space="preserve"> ) d'un coup, sans toucher au reste de l'infra.</w:t>
      </w:r>
    </w:p>
    <w:p w14:paraId="0E9CCB02" w14:textId="3BAEFF5F" w:rsidR="007F3D54" w:rsidRPr="007F3D54" w:rsidRDefault="007F3D54" w:rsidP="007F3D54">
      <w:pPr>
        <w:pStyle w:val="Listenumros"/>
        <w:numPr>
          <w:ilvl w:val="0"/>
          <w:numId w:val="0"/>
        </w:numPr>
        <w:ind w:left="360"/>
        <w:rPr>
          <w:rFonts w:eastAsia="Calibri"/>
          <w:lang w:val="fr-FR"/>
        </w:rPr>
      </w:pPr>
      <w:r w:rsidRPr="007F3D54">
        <w:rPr>
          <w:rFonts w:eastAsia="Calibri"/>
          <w:lang w:val="fr-FR"/>
        </w:rPr>
        <w:t>Le point clé, c'est</w:t>
      </w:r>
      <w:r>
        <w:rPr>
          <w:rFonts w:eastAsia="Calibri"/>
          <w:lang w:val="fr-FR"/>
        </w:rPr>
        <w:t xml:space="preserve"> </w:t>
      </w:r>
      <w:proofErr w:type="spellStart"/>
      <w:r>
        <w:rPr>
          <w:rFonts w:eastAsia="Calibri"/>
          <w:lang w:val="fr-FR"/>
        </w:rPr>
        <w:t>la</w:t>
      </w:r>
      <w:proofErr w:type="spellEnd"/>
      <w:r w:rsidRPr="007F3D54">
        <w:rPr>
          <w:rFonts w:eastAsia="Calibri"/>
          <w:lang w:val="fr-FR"/>
        </w:rPr>
        <w:t xml:space="preserve"> </w:t>
      </w:r>
      <w:r w:rsidRPr="007F3D54">
        <w:rPr>
          <w:rFonts w:eastAsia="Calibri"/>
          <w:b/>
          <w:bCs/>
          <w:lang w:val="fr-FR"/>
        </w:rPr>
        <w:t>où</w:t>
      </w:r>
      <w:r w:rsidRPr="007F3D54">
        <w:rPr>
          <w:rFonts w:eastAsia="Calibri"/>
          <w:lang w:val="fr-FR"/>
        </w:rPr>
        <w:t xml:space="preserve"> la règle</w:t>
      </w:r>
      <w:r>
        <w:rPr>
          <w:rFonts w:eastAsia="Calibri"/>
          <w:lang w:val="fr-FR"/>
        </w:rPr>
        <w:t xml:space="preserve"> est </w:t>
      </w:r>
      <w:proofErr w:type="gramStart"/>
      <w:r>
        <w:rPr>
          <w:rFonts w:eastAsia="Calibri"/>
          <w:lang w:val="fr-FR"/>
        </w:rPr>
        <w:t>posé</w:t>
      </w:r>
      <w:proofErr w:type="gramEnd"/>
      <w:r w:rsidRPr="007F3D54">
        <w:rPr>
          <w:rFonts w:eastAsia="Calibri"/>
          <w:lang w:val="fr-FR"/>
        </w:rPr>
        <w:t xml:space="preserve">. </w:t>
      </w:r>
      <w:r>
        <w:rPr>
          <w:rFonts w:eastAsia="Calibri"/>
          <w:lang w:val="fr-FR"/>
        </w:rPr>
        <w:t>Il faut bloquer</w:t>
      </w:r>
      <w:r w:rsidRPr="007F3D54">
        <w:rPr>
          <w:rFonts w:eastAsia="Calibri"/>
          <w:lang w:val="fr-FR"/>
        </w:rPr>
        <w:t xml:space="preserve"> </w:t>
      </w:r>
      <w:r w:rsidRPr="007F3D54">
        <w:rPr>
          <w:rFonts w:eastAsia="Calibri"/>
          <w:b/>
          <w:bCs/>
          <w:lang w:val="fr-FR"/>
        </w:rPr>
        <w:t xml:space="preserve">sur </w:t>
      </w:r>
      <w:proofErr w:type="spellStart"/>
      <w:r w:rsidRPr="007F3D54">
        <w:rPr>
          <w:rFonts w:eastAsia="Calibri"/>
          <w:b/>
          <w:bCs/>
          <w:lang w:val="fr-FR"/>
        </w:rPr>
        <w:t>fw</w:t>
      </w:r>
      <w:proofErr w:type="spellEnd"/>
      <w:r w:rsidRPr="007F3D54">
        <w:rPr>
          <w:rFonts w:eastAsia="Calibri"/>
          <w:b/>
          <w:bCs/>
          <w:lang w:val="fr-FR"/>
        </w:rPr>
        <w:t>-router</w:t>
      </w:r>
      <w:r w:rsidRPr="007F3D54">
        <w:rPr>
          <w:rFonts w:eastAsia="Calibri"/>
          <w:lang w:val="fr-FR"/>
        </w:rPr>
        <w:t>, le point de passage obligé, et pas sur web-prod elle-même. Deux raisons :</w:t>
      </w:r>
    </w:p>
    <w:p w14:paraId="3024C067" w14:textId="4F96BCF5" w:rsidR="007F3D54" w:rsidRPr="007F3D54" w:rsidRDefault="007F3D54" w:rsidP="007F3D54">
      <w:pPr>
        <w:pStyle w:val="Listenumros"/>
        <w:numPr>
          <w:ilvl w:val="0"/>
          <w:numId w:val="11"/>
        </w:numPr>
        <w:rPr>
          <w:rFonts w:eastAsia="Calibri"/>
          <w:lang w:val="fr-FR"/>
        </w:rPr>
      </w:pPr>
      <w:r w:rsidRPr="007F3D54">
        <w:rPr>
          <w:rFonts w:eastAsia="Calibri"/>
          <w:lang w:val="fr-FR"/>
        </w:rPr>
        <w:t xml:space="preserve">Si web-prod est compromise, </w:t>
      </w:r>
      <w:r>
        <w:rPr>
          <w:rFonts w:eastAsia="Calibri"/>
          <w:lang w:val="fr-FR"/>
        </w:rPr>
        <w:t>on</w:t>
      </w:r>
      <w:r w:rsidRPr="007F3D54">
        <w:rPr>
          <w:rFonts w:eastAsia="Calibri"/>
          <w:lang w:val="fr-FR"/>
        </w:rPr>
        <w:t xml:space="preserve"> ne </w:t>
      </w:r>
      <w:proofErr w:type="gramStart"/>
      <w:r w:rsidRPr="007F3D54">
        <w:rPr>
          <w:rFonts w:eastAsia="Calibri"/>
          <w:lang w:val="fr-FR"/>
        </w:rPr>
        <w:t>fais</w:t>
      </w:r>
      <w:proofErr w:type="gramEnd"/>
      <w:r w:rsidRPr="007F3D54">
        <w:rPr>
          <w:rFonts w:eastAsia="Calibri"/>
          <w:lang w:val="fr-FR"/>
        </w:rPr>
        <w:t xml:space="preserve"> </w:t>
      </w:r>
      <w:r w:rsidRPr="007F3D54">
        <w:rPr>
          <w:rFonts w:eastAsia="Calibri"/>
          <w:b/>
          <w:bCs/>
          <w:lang w:val="fr-FR"/>
        </w:rPr>
        <w:t>pas confiance</w:t>
      </w:r>
      <w:r w:rsidRPr="007F3D54">
        <w:rPr>
          <w:rFonts w:eastAsia="Calibri"/>
          <w:lang w:val="fr-FR"/>
        </w:rPr>
        <w:t xml:space="preserve"> à ses propres règles de firewall (un attaquant a pu les modifier). Le routeur, lui, est dans une autre zone et reste sain — c'est un point de contrôle fiable.</w:t>
      </w:r>
    </w:p>
    <w:p w14:paraId="29FB1ACF" w14:textId="0CF5FD7F" w:rsidR="007F3D54" w:rsidRPr="007F3D54" w:rsidRDefault="007F3D54" w:rsidP="007F3D54">
      <w:pPr>
        <w:pStyle w:val="Listenumros"/>
        <w:numPr>
          <w:ilvl w:val="0"/>
          <w:numId w:val="0"/>
        </w:numPr>
        <w:ind w:left="360"/>
        <w:rPr>
          <w:lang w:val="fr-FR"/>
        </w:rPr>
      </w:pPr>
    </w:p>
    <w:p w14:paraId="4C57591D" w14:textId="77777777" w:rsidR="00E61B99" w:rsidRPr="007F3D54" w:rsidRDefault="00000000">
      <w:pPr>
        <w:pStyle w:val="Listenumros"/>
        <w:rPr>
          <w:lang w:val="fr-FR"/>
        </w:rPr>
      </w:pPr>
      <w:r w:rsidRPr="00415FB7">
        <w:rPr>
          <w:rFonts w:eastAsia="Calibri"/>
          <w:lang w:val="fr-FR"/>
        </w:rPr>
        <w:t xml:space="preserve">Silence </w:t>
      </w:r>
      <w:proofErr w:type="spellStart"/>
      <w:r w:rsidRPr="00415FB7">
        <w:rPr>
          <w:rFonts w:eastAsia="Calibri"/>
          <w:lang w:val="fr-FR"/>
        </w:rPr>
        <w:t>Alertmanager</w:t>
      </w:r>
      <w:proofErr w:type="spellEnd"/>
      <w:r w:rsidRPr="00415FB7">
        <w:rPr>
          <w:rFonts w:eastAsia="Calibri"/>
          <w:lang w:val="fr-FR"/>
        </w:rPr>
        <w:t xml:space="preserve"> en </w:t>
      </w:r>
      <w:r w:rsidRPr="00415FB7">
        <w:rPr>
          <w:rFonts w:eastAsia="Calibri"/>
          <w:b/>
          <w:color w:val="1B3A4B"/>
          <w:lang w:val="fr-FR"/>
        </w:rPr>
        <w:t>localhost</w:t>
      </w:r>
      <w:r w:rsidRPr="00415FB7">
        <w:rPr>
          <w:rFonts w:eastAsia="Calibri"/>
          <w:lang w:val="fr-FR"/>
        </w:rPr>
        <w:t xml:space="preserve"> sur supervision.</w:t>
      </w:r>
    </w:p>
    <w:p w14:paraId="50E228FB" w14:textId="77777777" w:rsidR="007F3D54" w:rsidRPr="007F3D54" w:rsidRDefault="007F3D54" w:rsidP="007F3D54">
      <w:pPr>
        <w:pStyle w:val="Listenumros"/>
        <w:numPr>
          <w:ilvl w:val="0"/>
          <w:numId w:val="0"/>
        </w:numPr>
        <w:ind w:left="360"/>
        <w:rPr>
          <w:lang w:val="fr-FR"/>
        </w:rPr>
      </w:pPr>
      <w:r w:rsidRPr="007F3D54">
        <w:rPr>
          <w:lang w:val="fr-FR"/>
        </w:rPr>
        <w:t xml:space="preserve">Un </w:t>
      </w:r>
      <w:r w:rsidRPr="007F3D54">
        <w:rPr>
          <w:i/>
          <w:iCs/>
          <w:lang w:val="fr-FR"/>
        </w:rPr>
        <w:t>silence</w:t>
      </w:r>
      <w:r w:rsidRPr="007F3D54">
        <w:rPr>
          <w:lang w:val="fr-FR"/>
        </w:rPr>
        <w:t xml:space="preserve"> est une fonctionnalité native d'</w:t>
      </w:r>
      <w:proofErr w:type="spellStart"/>
      <w:r w:rsidRPr="007F3D54">
        <w:rPr>
          <w:lang w:val="fr-FR"/>
        </w:rPr>
        <w:t>Alertmanager</w:t>
      </w:r>
      <w:proofErr w:type="spellEnd"/>
      <w:r w:rsidRPr="007F3D54">
        <w:rPr>
          <w:lang w:val="fr-FR"/>
        </w:rPr>
        <w:t xml:space="preserve"> : c'est une </w:t>
      </w:r>
      <w:r w:rsidRPr="007F3D54">
        <w:rPr>
          <w:b/>
          <w:bCs/>
          <w:lang w:val="fr-FR"/>
        </w:rPr>
        <w:t>règle temporaire qui empêche une alerte de partir en notification</w:t>
      </w:r>
      <w:r w:rsidRPr="007F3D54">
        <w:rPr>
          <w:lang w:val="fr-FR"/>
        </w:rPr>
        <w:t xml:space="preserve">, sans toucher à la détection elle-même. Prometheus continue d'évaluer ses règles et l'alerte peut toujours passer en état </w:t>
      </w:r>
      <w:proofErr w:type="spellStart"/>
      <w:r w:rsidRPr="007F3D54">
        <w:rPr>
          <w:i/>
          <w:iCs/>
          <w:lang w:val="fr-FR"/>
        </w:rPr>
        <w:t>firing</w:t>
      </w:r>
      <w:proofErr w:type="spellEnd"/>
      <w:r w:rsidRPr="007F3D54">
        <w:rPr>
          <w:lang w:val="fr-FR"/>
        </w:rPr>
        <w:t xml:space="preserve"> — mais </w:t>
      </w:r>
      <w:proofErr w:type="spellStart"/>
      <w:r w:rsidRPr="007F3D54">
        <w:rPr>
          <w:lang w:val="fr-FR"/>
        </w:rPr>
        <w:t>Alertmanager</w:t>
      </w:r>
      <w:proofErr w:type="spellEnd"/>
      <w:r w:rsidRPr="007F3D54">
        <w:rPr>
          <w:lang w:val="fr-FR"/>
        </w:rPr>
        <w:t xml:space="preserve"> la « retient » et </w:t>
      </w:r>
      <w:r w:rsidRPr="007F3D54">
        <w:rPr>
          <w:b/>
          <w:bCs/>
          <w:lang w:val="fr-FR"/>
        </w:rPr>
        <w:t xml:space="preserve">n'envoie ni </w:t>
      </w:r>
      <w:proofErr w:type="spellStart"/>
      <w:r w:rsidRPr="007F3D54">
        <w:rPr>
          <w:b/>
          <w:bCs/>
          <w:lang w:val="fr-FR"/>
        </w:rPr>
        <w:t>webhook</w:t>
      </w:r>
      <w:proofErr w:type="spellEnd"/>
      <w:r w:rsidRPr="007F3D54">
        <w:rPr>
          <w:b/>
          <w:bCs/>
          <w:lang w:val="fr-FR"/>
        </w:rPr>
        <w:t>, ni Slack</w:t>
      </w:r>
      <w:r w:rsidRPr="007F3D54">
        <w:rPr>
          <w:lang w:val="fr-FR"/>
        </w:rPr>
        <w:t xml:space="preserve"> tant que le silence est actif. On définit un silence avec des </w:t>
      </w:r>
      <w:proofErr w:type="spellStart"/>
      <w:r w:rsidRPr="007F3D54">
        <w:rPr>
          <w:b/>
          <w:bCs/>
          <w:lang w:val="fr-FR"/>
        </w:rPr>
        <w:t>matchers</w:t>
      </w:r>
      <w:proofErr w:type="spellEnd"/>
      <w:r w:rsidRPr="007F3D54">
        <w:rPr>
          <w:lang w:val="fr-FR"/>
        </w:rPr>
        <w:t xml:space="preserve"> (par ex. </w:t>
      </w:r>
      <w:proofErr w:type="spellStart"/>
      <w:r w:rsidRPr="007F3D54">
        <w:rPr>
          <w:lang w:val="fr-FR"/>
        </w:rPr>
        <w:t>alertname</w:t>
      </w:r>
      <w:proofErr w:type="spellEnd"/>
      <w:r w:rsidRPr="007F3D54">
        <w:rPr>
          <w:lang w:val="fr-FR"/>
        </w:rPr>
        <w:t>="</w:t>
      </w:r>
      <w:proofErr w:type="spellStart"/>
      <w:r w:rsidRPr="007F3D54">
        <w:rPr>
          <w:lang w:val="fr-FR"/>
        </w:rPr>
        <w:t>NginxDown</w:t>
      </w:r>
      <w:proofErr w:type="spellEnd"/>
      <w:r w:rsidRPr="007F3D54">
        <w:rPr>
          <w:lang w:val="fr-FR"/>
        </w:rPr>
        <w:t xml:space="preserve">", instance="10.0.20.20") et une </w:t>
      </w:r>
      <w:r w:rsidRPr="007F3D54">
        <w:rPr>
          <w:b/>
          <w:bCs/>
          <w:lang w:val="fr-FR"/>
        </w:rPr>
        <w:t>durée</w:t>
      </w:r>
      <w:r w:rsidRPr="007F3D54">
        <w:rPr>
          <w:lang w:val="fr-FR"/>
        </w:rPr>
        <w:t xml:space="preserve"> (30 min, 2 h…), après quoi il expire tout seul.</w:t>
      </w:r>
    </w:p>
    <w:p w14:paraId="0F4B0EC3" w14:textId="35A5745E" w:rsidR="007F3D54" w:rsidRPr="007F3D54" w:rsidRDefault="007F3D54" w:rsidP="007F3D54">
      <w:pPr>
        <w:pStyle w:val="Listenumros"/>
        <w:numPr>
          <w:ilvl w:val="0"/>
          <w:numId w:val="0"/>
        </w:numPr>
        <w:ind w:left="360"/>
        <w:rPr>
          <w:lang w:val="fr-FR"/>
        </w:rPr>
      </w:pPr>
      <w:r w:rsidRPr="007F3D54">
        <w:rPr>
          <w:lang w:val="fr-FR"/>
        </w:rPr>
        <w:t>À quoi ça sert concrètement ? Deux cas typiques :</w:t>
      </w:r>
    </w:p>
    <w:p w14:paraId="4D81FFB1" w14:textId="01BA9180" w:rsidR="007F3D54" w:rsidRPr="007F3D54" w:rsidRDefault="007F3D54" w:rsidP="007F3D54">
      <w:pPr>
        <w:pStyle w:val="Listenumros"/>
        <w:numPr>
          <w:ilvl w:val="0"/>
          <w:numId w:val="13"/>
        </w:numPr>
        <w:rPr>
          <w:lang w:val="fr-FR"/>
        </w:rPr>
      </w:pPr>
      <w:r w:rsidRPr="007F3D54">
        <w:rPr>
          <w:b/>
          <w:bCs/>
          <w:lang w:val="fr-FR"/>
        </w:rPr>
        <w:t>Maintenance planifiée.</w:t>
      </w:r>
      <w:r w:rsidRPr="007F3D54">
        <w:rPr>
          <w:lang w:val="fr-FR"/>
        </w:rPr>
        <w:t xml:space="preserve"> </w:t>
      </w:r>
      <w:r>
        <w:rPr>
          <w:lang w:val="fr-FR"/>
        </w:rPr>
        <w:t>On veut</w:t>
      </w:r>
      <w:r w:rsidRPr="007F3D54">
        <w:rPr>
          <w:lang w:val="fr-FR"/>
        </w:rPr>
        <w:t xml:space="preserve"> volontairement arrêter/redémarrer Nginx sur web-prod. Sans silence, ça déclencherait </w:t>
      </w:r>
      <w:proofErr w:type="spellStart"/>
      <w:r w:rsidRPr="007F3D54">
        <w:rPr>
          <w:lang w:val="fr-FR"/>
        </w:rPr>
        <w:t>NginxDown</w:t>
      </w:r>
      <w:proofErr w:type="spellEnd"/>
      <w:r w:rsidRPr="007F3D54">
        <w:rPr>
          <w:lang w:val="fr-FR"/>
        </w:rPr>
        <w:t xml:space="preserve"> → </w:t>
      </w:r>
      <w:r w:rsidRPr="007F3D54">
        <w:rPr>
          <w:b/>
          <w:bCs/>
          <w:lang w:val="fr-FR"/>
        </w:rPr>
        <w:t xml:space="preserve">le </w:t>
      </w:r>
      <w:proofErr w:type="spellStart"/>
      <w:r w:rsidRPr="007F3D54">
        <w:rPr>
          <w:b/>
          <w:bCs/>
          <w:lang w:val="fr-FR"/>
        </w:rPr>
        <w:t>webhook</w:t>
      </w:r>
      <w:proofErr w:type="spellEnd"/>
      <w:r w:rsidRPr="007F3D54">
        <w:rPr>
          <w:b/>
          <w:bCs/>
          <w:lang w:val="fr-FR"/>
        </w:rPr>
        <w:t xml:space="preserve"> </w:t>
      </w:r>
      <w:proofErr w:type="spellStart"/>
      <w:r w:rsidRPr="007F3D54">
        <w:rPr>
          <w:b/>
          <w:bCs/>
          <w:lang w:val="fr-FR"/>
        </w:rPr>
        <w:t>healer</w:t>
      </w:r>
      <w:proofErr w:type="spellEnd"/>
      <w:r w:rsidRPr="007F3D54">
        <w:rPr>
          <w:b/>
          <w:bCs/>
          <w:lang w:val="fr-FR"/>
        </w:rPr>
        <w:t xml:space="preserve"> relancerait Nginx </w:t>
      </w:r>
      <w:r w:rsidRPr="007F3D54">
        <w:rPr>
          <w:lang w:val="fr-FR"/>
        </w:rPr>
        <w:t xml:space="preserve">(&lt; 60 s) et </w:t>
      </w:r>
      <w:r>
        <w:rPr>
          <w:lang w:val="fr-FR"/>
        </w:rPr>
        <w:t xml:space="preserve">on </w:t>
      </w:r>
      <w:proofErr w:type="gramStart"/>
      <w:r w:rsidRPr="007F3D54">
        <w:rPr>
          <w:lang w:val="fr-FR"/>
        </w:rPr>
        <w:t>recevrais</w:t>
      </w:r>
      <w:proofErr w:type="gramEnd"/>
      <w:r w:rsidRPr="007F3D54">
        <w:rPr>
          <w:lang w:val="fr-FR"/>
        </w:rPr>
        <w:t xml:space="preserve"> une alerte Slack pour rien. </w:t>
      </w:r>
      <w:r w:rsidR="00DF7765">
        <w:rPr>
          <w:lang w:val="fr-FR"/>
        </w:rPr>
        <w:t>On</w:t>
      </w:r>
      <w:r w:rsidRPr="007F3D54">
        <w:rPr>
          <w:lang w:val="fr-FR"/>
        </w:rPr>
        <w:t xml:space="preserve"> </w:t>
      </w:r>
      <w:proofErr w:type="gramStart"/>
      <w:r w:rsidRPr="007F3D54">
        <w:rPr>
          <w:lang w:val="fr-FR"/>
        </w:rPr>
        <w:t>poses</w:t>
      </w:r>
      <w:proofErr w:type="gramEnd"/>
      <w:r w:rsidRPr="007F3D54">
        <w:rPr>
          <w:lang w:val="fr-FR"/>
        </w:rPr>
        <w:t xml:space="preserve"> donc un silence sur </w:t>
      </w:r>
      <w:proofErr w:type="spellStart"/>
      <w:r w:rsidRPr="007F3D54">
        <w:rPr>
          <w:lang w:val="fr-FR"/>
        </w:rPr>
        <w:t>NginxDown</w:t>
      </w:r>
      <w:proofErr w:type="spellEnd"/>
      <w:r w:rsidRPr="007F3D54">
        <w:rPr>
          <w:lang w:val="fr-FR"/>
        </w:rPr>
        <w:t xml:space="preserve"> avant l'intervention, pour </w:t>
      </w:r>
      <w:r w:rsidRPr="007F3D54">
        <w:rPr>
          <w:b/>
          <w:bCs/>
          <w:lang w:val="fr-FR"/>
        </w:rPr>
        <w:t>neutraliser l'auto-remédiation et le bruit</w:t>
      </w:r>
      <w:r w:rsidRPr="007F3D54">
        <w:rPr>
          <w:lang w:val="fr-FR"/>
        </w:rPr>
        <w:t xml:space="preserve"> le temps de ta manip.</w:t>
      </w:r>
    </w:p>
    <w:p w14:paraId="4141860D" w14:textId="77777777" w:rsidR="007F3D54" w:rsidRPr="00415FB7" w:rsidRDefault="007F3D54" w:rsidP="007F3D54">
      <w:pPr>
        <w:pStyle w:val="Listenumros"/>
        <w:numPr>
          <w:ilvl w:val="0"/>
          <w:numId w:val="0"/>
        </w:numPr>
        <w:ind w:left="360"/>
        <w:rPr>
          <w:lang w:val="fr-FR"/>
        </w:rPr>
      </w:pPr>
    </w:p>
    <w:p w14:paraId="4E0296F5" w14:textId="77777777" w:rsidR="00E61B99" w:rsidRPr="00415FB7" w:rsidRDefault="00000000">
      <w:pPr>
        <w:pStyle w:val="Titre2"/>
        <w:rPr>
          <w:lang w:val="fr-FR"/>
        </w:rPr>
      </w:pPr>
      <w:r w:rsidRPr="00415FB7">
        <w:rPr>
          <w:lang w:val="fr-FR"/>
        </w:rPr>
        <w:t>Backup</w:t>
      </w:r>
    </w:p>
    <w:p w14:paraId="546624A5" w14:textId="77777777" w:rsidR="00E61B99" w:rsidRPr="00415FB7" w:rsidRDefault="00000000">
      <w:pPr>
        <w:rPr>
          <w:lang w:val="fr-FR"/>
        </w:rPr>
      </w:pPr>
      <w:r w:rsidRPr="00415FB7">
        <w:rPr>
          <w:rFonts w:eastAsia="Calibri"/>
          <w:lang w:val="fr-FR"/>
        </w:rPr>
        <w:t xml:space="preserve">Pas de dump. Détruire une VM = perdre l'historique. On </w:t>
      </w:r>
      <w:r w:rsidRPr="00415FB7">
        <w:rPr>
          <w:rFonts w:eastAsia="Calibri"/>
          <w:b/>
          <w:color w:val="1B3A4B"/>
          <w:lang w:val="fr-FR"/>
        </w:rPr>
        <w:t>`</w:t>
      </w:r>
      <w:proofErr w:type="spellStart"/>
      <w:r w:rsidRPr="00415FB7">
        <w:rPr>
          <w:rFonts w:eastAsia="Calibri"/>
          <w:b/>
          <w:color w:val="1B3A4B"/>
          <w:lang w:val="fr-FR"/>
        </w:rPr>
        <w:t>vagrant</w:t>
      </w:r>
      <w:proofErr w:type="spellEnd"/>
      <w:r w:rsidRPr="00415FB7">
        <w:rPr>
          <w:rFonts w:eastAsia="Calibri"/>
          <w:b/>
          <w:color w:val="1B3A4B"/>
          <w:lang w:val="fr-FR"/>
        </w:rPr>
        <w:t xml:space="preserve"> up`</w:t>
      </w:r>
      <w:r w:rsidRPr="00415FB7">
        <w:rPr>
          <w:rFonts w:eastAsia="Calibri"/>
          <w:lang w:val="fr-FR"/>
        </w:rPr>
        <w:t>. Git = seule sauvegarde de l'état voulu.</w:t>
      </w:r>
    </w:p>
    <w:p w14:paraId="6D98C081" w14:textId="77777777" w:rsidR="00E61B99" w:rsidRPr="00415FB7" w:rsidRDefault="00000000">
      <w:pPr>
        <w:rPr>
          <w:lang w:val="fr-FR"/>
        </w:rPr>
      </w:pPr>
      <w:r w:rsidRPr="00415FB7">
        <w:rPr>
          <w:lang w:val="fr-FR"/>
        </w:rPr>
        <w:br w:type="page"/>
      </w:r>
    </w:p>
    <w:p w14:paraId="181E0AA7" w14:textId="77777777" w:rsidR="00E61B99" w:rsidRPr="00415FB7" w:rsidRDefault="00000000">
      <w:pPr>
        <w:pStyle w:val="Titre1"/>
        <w:rPr>
          <w:lang w:val="fr-FR"/>
        </w:rPr>
      </w:pPr>
      <w:r w:rsidRPr="00415FB7">
        <w:rPr>
          <w:lang w:val="fr-FR"/>
        </w:rPr>
        <w:lastRenderedPageBreak/>
        <w:t>7. Démo 5–7 min (C5.2.3)</w:t>
      </w:r>
    </w:p>
    <w:p w14:paraId="538B70D3" w14:textId="77777777" w:rsidR="00E61B99" w:rsidRPr="00415FB7" w:rsidRDefault="00000000">
      <w:pPr>
        <w:rPr>
          <w:lang w:val="fr-FR"/>
        </w:rPr>
      </w:pPr>
      <w:r w:rsidRPr="00415FB7">
        <w:rPr>
          <w:rFonts w:eastAsia="Calibri"/>
          <w:b/>
          <w:color w:val="1B3A4B"/>
          <w:lang w:val="fr-FR"/>
        </w:rPr>
        <w:t>Avant d'entrer :</w:t>
      </w:r>
      <w:r w:rsidRPr="00415FB7">
        <w:rPr>
          <w:rFonts w:eastAsia="Calibri"/>
          <w:lang w:val="fr-FR"/>
        </w:rPr>
        <w:t xml:space="preserve"> </w:t>
      </w:r>
      <w:proofErr w:type="spellStart"/>
      <w:r w:rsidRPr="00415FB7">
        <w:rPr>
          <w:rFonts w:ascii="Consolas" w:eastAsia="Consolas" w:hAnsi="Consolas"/>
          <w:color w:val="1F6F6A"/>
          <w:sz w:val="20"/>
          <w:lang w:val="fr-FR"/>
        </w:rPr>
        <w:t>vagrant</w:t>
      </w:r>
      <w:proofErr w:type="spellEnd"/>
      <w:r w:rsidRPr="00415FB7">
        <w:rPr>
          <w:rFonts w:ascii="Consolas" w:eastAsia="Consolas" w:hAnsi="Consolas"/>
          <w:color w:val="1F6F6A"/>
          <w:sz w:val="20"/>
          <w:lang w:val="fr-FR"/>
        </w:rPr>
        <w:t xml:space="preserve"> </w:t>
      </w:r>
      <w:proofErr w:type="spellStart"/>
      <w:r w:rsidRPr="00415FB7">
        <w:rPr>
          <w:rFonts w:ascii="Consolas" w:eastAsia="Consolas" w:hAnsi="Consolas"/>
          <w:color w:val="1F6F6A"/>
          <w:sz w:val="20"/>
          <w:lang w:val="fr-FR"/>
        </w:rPr>
        <w:t>status</w:t>
      </w:r>
      <w:proofErr w:type="spellEnd"/>
      <w:r w:rsidRPr="00415FB7">
        <w:rPr>
          <w:rFonts w:eastAsia="Calibri"/>
          <w:lang w:val="fr-FR"/>
        </w:rPr>
        <w:t xml:space="preserve"> = 3 × running. </w:t>
      </w:r>
      <w:proofErr w:type="spellStart"/>
      <w:r w:rsidRPr="00415FB7">
        <w:rPr>
          <w:rFonts w:eastAsia="Calibri"/>
          <w:lang w:val="fr-FR"/>
        </w:rPr>
        <w:t>Grafana</w:t>
      </w:r>
      <w:proofErr w:type="spellEnd"/>
      <w:r w:rsidRPr="00415FB7">
        <w:rPr>
          <w:rFonts w:eastAsia="Calibri"/>
          <w:lang w:val="fr-FR"/>
        </w:rPr>
        <w:t xml:space="preserve"> déjà ouvert. Ne pas lancer </w:t>
      </w:r>
      <w:proofErr w:type="spellStart"/>
      <w:r w:rsidRPr="00415FB7">
        <w:rPr>
          <w:rFonts w:ascii="Consolas" w:eastAsia="Consolas" w:hAnsi="Consolas"/>
          <w:color w:val="1F6F6A"/>
          <w:sz w:val="20"/>
          <w:lang w:val="fr-FR"/>
        </w:rPr>
        <w:t>vagrant</w:t>
      </w:r>
      <w:proofErr w:type="spellEnd"/>
      <w:r w:rsidRPr="00415FB7">
        <w:rPr>
          <w:rFonts w:ascii="Consolas" w:eastAsia="Consolas" w:hAnsi="Consolas"/>
          <w:color w:val="1F6F6A"/>
          <w:sz w:val="20"/>
          <w:lang w:val="fr-FR"/>
        </w:rPr>
        <w:t xml:space="preserve"> up</w:t>
      </w:r>
      <w:r w:rsidRPr="00415FB7">
        <w:rPr>
          <w:rFonts w:eastAsia="Calibri"/>
          <w:lang w:val="fr-FR"/>
        </w:rPr>
        <w:t xml:space="preserve"> devant le jury.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E61B99" w14:paraId="1BB59DC0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2774256C" w14:textId="77777777" w:rsidR="00E61B99" w:rsidRDefault="00000000">
            <w:r>
              <w:rPr>
                <w:rFonts w:eastAsia="Calibri"/>
                <w:b/>
                <w:color w:val="FFFFFF"/>
                <w:sz w:val="18"/>
              </w:rPr>
              <w:t>Min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2DCC60C0" w14:textId="5BC91D90" w:rsidR="00E61B99" w:rsidRDefault="0009154D">
            <w:r>
              <w:rPr>
                <w:rFonts w:eastAsia="Calibri"/>
                <w:b/>
                <w:color w:val="FFFFFF"/>
                <w:sz w:val="18"/>
              </w:rPr>
              <w:t>Action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14A8684A" w14:textId="0AB6AE73" w:rsidR="00E61B99" w:rsidRDefault="0009154D">
            <w:proofErr w:type="spellStart"/>
            <w:r>
              <w:rPr>
                <w:rFonts w:eastAsia="Calibri"/>
                <w:b/>
                <w:color w:val="FFFFFF"/>
                <w:sz w:val="18"/>
              </w:rPr>
              <w:t>Preuves</w:t>
            </w:r>
            <w:proofErr w:type="spellEnd"/>
          </w:p>
        </w:tc>
      </w:tr>
      <w:tr w:rsidR="00E61B99" w14:paraId="5673AFE5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1719170" w14:textId="77777777" w:rsidR="00E61B99" w:rsidRDefault="00000000">
            <w:r>
              <w:rPr>
                <w:rFonts w:eastAsia="Calibri"/>
                <w:sz w:val="18"/>
              </w:rPr>
              <w:t>0–1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CE5427E" w14:textId="77777777" w:rsidR="00E61B99" w:rsidRPr="00415FB7" w:rsidRDefault="00000000">
            <w:pPr>
              <w:rPr>
                <w:lang w:val="fr-FR"/>
              </w:rPr>
            </w:pPr>
            <w:proofErr w:type="spellStart"/>
            <w:proofErr w:type="gramStart"/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vagrant</w:t>
            </w:r>
            <w:proofErr w:type="spellEnd"/>
            <w:proofErr w:type="gramEnd"/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 xml:space="preserve"> </w:t>
            </w:r>
            <w:proofErr w:type="spellStart"/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status</w:t>
            </w:r>
            <w:proofErr w:type="spellEnd"/>
            <w:r w:rsidRPr="00415FB7">
              <w:rPr>
                <w:rFonts w:eastAsia="Calibri"/>
                <w:sz w:val="18"/>
                <w:lang w:val="fr-FR"/>
              </w:rPr>
              <w:t xml:space="preserve"> + </w:t>
            </w:r>
            <w:proofErr w:type="spellStart"/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ip</w:t>
            </w:r>
            <w:proofErr w:type="spellEnd"/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 xml:space="preserve"> -</w:t>
            </w:r>
            <w:proofErr w:type="spellStart"/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br</w:t>
            </w:r>
            <w:proofErr w:type="spellEnd"/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 xml:space="preserve"> a</w:t>
            </w:r>
            <w:r w:rsidRPr="00415FB7">
              <w:rPr>
                <w:rFonts w:eastAsia="Calibri"/>
                <w:sz w:val="18"/>
                <w:lang w:val="fr-FR"/>
              </w:rPr>
              <w:t xml:space="preserve"> sur </w:t>
            </w:r>
            <w:proofErr w:type="spellStart"/>
            <w:r w:rsidRPr="00415FB7">
              <w:rPr>
                <w:rFonts w:eastAsia="Calibri"/>
                <w:sz w:val="18"/>
                <w:lang w:val="fr-FR"/>
              </w:rPr>
              <w:t>fw</w:t>
            </w:r>
            <w:proofErr w:type="spellEnd"/>
            <w:r w:rsidRPr="00415FB7">
              <w:rPr>
                <w:rFonts w:eastAsia="Calibri"/>
                <w:sz w:val="18"/>
                <w:lang w:val="fr-FR"/>
              </w:rPr>
              <w:t>-router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2349638" w14:textId="77777777" w:rsidR="00E61B99" w:rsidRDefault="00000000">
            <w:r>
              <w:rPr>
                <w:rFonts w:eastAsia="Calibri"/>
                <w:sz w:val="18"/>
              </w:rPr>
              <w:t>3 zones, eth1 prod, eth2 admin</w:t>
            </w:r>
          </w:p>
        </w:tc>
      </w:tr>
      <w:tr w:rsidR="00E61B99" w14:paraId="0BDDE18F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F2FBDF5" w14:textId="77777777" w:rsidR="00E61B99" w:rsidRDefault="00000000">
            <w:r>
              <w:rPr>
                <w:rFonts w:eastAsia="Calibri"/>
                <w:sz w:val="18"/>
              </w:rPr>
              <w:t>1–2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5972AB5" w14:textId="77777777" w:rsidR="00E61B99" w:rsidRDefault="00000000">
            <w:r>
              <w:rPr>
                <w:rFonts w:eastAsia="Calibri"/>
                <w:sz w:val="18"/>
              </w:rPr>
              <w:t>timeout 22 puis targets Prometheus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34E3F44" w14:textId="77777777" w:rsidR="00E61B99" w:rsidRDefault="00000000">
            <w:r>
              <w:rPr>
                <w:rFonts w:eastAsia="Calibri"/>
                <w:sz w:val="18"/>
              </w:rPr>
              <w:t xml:space="preserve">DROP vs flux 9100 </w:t>
            </w:r>
            <w:r>
              <w:rPr>
                <w:rFonts w:ascii="Consolas" w:eastAsia="Consolas" w:hAnsi="Consolas"/>
                <w:color w:val="1F6F6A"/>
                <w:sz w:val="16"/>
              </w:rPr>
              <w:t>up</w:t>
            </w:r>
          </w:p>
        </w:tc>
      </w:tr>
      <w:tr w:rsidR="00E61B99" w14:paraId="756F8F23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A22D3DC" w14:textId="77777777" w:rsidR="00E61B99" w:rsidRDefault="00000000">
            <w:r>
              <w:rPr>
                <w:rFonts w:eastAsia="Calibri"/>
                <w:sz w:val="18"/>
              </w:rPr>
              <w:t>2–4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5267F82" w14:textId="77777777" w:rsidR="00E61B99" w:rsidRDefault="00000000">
            <w:r>
              <w:rPr>
                <w:rFonts w:eastAsia="Calibri"/>
                <w:sz w:val="18"/>
              </w:rPr>
              <w:t>Dashboard M2-Shop + Explore Loki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0F656E0" w14:textId="77777777" w:rsidR="00E61B99" w:rsidRDefault="00000000">
            <w:r>
              <w:rPr>
                <w:rFonts w:eastAsia="Calibri"/>
                <w:sz w:val="18"/>
              </w:rPr>
              <w:t>Métriques + logs, 2 datasources</w:t>
            </w:r>
          </w:p>
        </w:tc>
      </w:tr>
      <w:tr w:rsidR="00E61B99" w14:paraId="31DAA4F9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3D321A8" w14:textId="77777777" w:rsidR="00E61B99" w:rsidRDefault="00000000">
            <w:r>
              <w:rPr>
                <w:rFonts w:eastAsia="Calibri"/>
                <w:sz w:val="18"/>
              </w:rPr>
              <w:t>4–6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5BF1241" w14:textId="77777777" w:rsidR="00E61B99" w:rsidRDefault="00000000">
            <w:r>
              <w:rPr>
                <w:rFonts w:eastAsia="Calibri"/>
                <w:sz w:val="18"/>
              </w:rPr>
              <w:t xml:space="preserve">Logs healer </w:t>
            </w:r>
            <w:r>
              <w:rPr>
                <w:rFonts w:eastAsia="Calibri"/>
                <w:b/>
                <w:color w:val="1B3A4B"/>
                <w:sz w:val="18"/>
              </w:rPr>
              <w:t>ou</w:t>
            </w:r>
            <w:r>
              <w:rPr>
                <w:rFonts w:eastAsia="Calibri"/>
                <w:sz w:val="18"/>
              </w:rPr>
              <w:t xml:space="preserve"> </w:t>
            </w:r>
            <w:r>
              <w:rPr>
                <w:rFonts w:ascii="Consolas" w:eastAsia="Consolas" w:hAnsi="Consolas"/>
                <w:color w:val="1F6F6A"/>
                <w:sz w:val="16"/>
              </w:rPr>
              <w:t>stop nginx</w:t>
            </w:r>
            <w:r>
              <w:rPr>
                <w:rFonts w:eastAsia="Calibri"/>
                <w:sz w:val="18"/>
              </w:rPr>
              <w:t xml:space="preserve"> + 20 s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E2C3ADA" w14:textId="77777777" w:rsidR="00E61B99" w:rsidRDefault="00000000">
            <w:r>
              <w:rPr>
                <w:rFonts w:eastAsia="Calibri"/>
                <w:sz w:val="18"/>
              </w:rPr>
              <w:t>21:13:44, une commande sudo</w:t>
            </w:r>
          </w:p>
        </w:tc>
      </w:tr>
      <w:tr w:rsidR="00E61B99" w14:paraId="585706E1" w14:textId="77777777">
        <w:trPr>
          <w:jc w:val="center"/>
        </w:trPr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BF7ADF7" w14:textId="77777777" w:rsidR="00E61B99" w:rsidRDefault="00000000">
            <w:r>
              <w:rPr>
                <w:rFonts w:eastAsia="Calibri"/>
                <w:sz w:val="18"/>
              </w:rPr>
              <w:t>6–7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7D99779" w14:textId="77777777" w:rsidR="00E61B99" w:rsidRDefault="00000000">
            <w:r>
              <w:rPr>
                <w:rFonts w:eastAsia="Calibri"/>
                <w:sz w:val="18"/>
              </w:rPr>
              <w:t xml:space="preserve">Ouvrir </w:t>
            </w:r>
            <w:r>
              <w:rPr>
                <w:rFonts w:ascii="Consolas" w:eastAsia="Consolas" w:hAnsi="Consolas"/>
                <w:color w:val="1F6F6A"/>
                <w:sz w:val="16"/>
              </w:rPr>
              <w:t>ansible/site.yml</w:t>
            </w:r>
          </w:p>
        </w:tc>
        <w:tc>
          <w:tcPr>
            <w:tcW w:w="313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194E661" w14:textId="77777777" w:rsidR="00E61B99" w:rsidRDefault="00000000">
            <w:r>
              <w:rPr>
                <w:rFonts w:eastAsia="Calibri"/>
                <w:sz w:val="18"/>
              </w:rPr>
              <w:t xml:space="preserve">4 plays, </w:t>
            </w:r>
            <w:r>
              <w:rPr>
                <w:rFonts w:ascii="Consolas" w:eastAsia="Consolas" w:hAnsi="Consolas"/>
                <w:color w:val="1F6F6A"/>
                <w:sz w:val="16"/>
              </w:rPr>
              <w:t>ansible_local</w:t>
            </w:r>
            <w:r>
              <w:rPr>
                <w:rFonts w:eastAsia="Calibri"/>
                <w:sz w:val="18"/>
              </w:rPr>
              <w:t>, pas depuis Windows</w:t>
            </w:r>
          </w:p>
        </w:tc>
      </w:tr>
    </w:tbl>
    <w:p w14:paraId="1DAFD84E" w14:textId="77777777" w:rsidR="00E61B99" w:rsidRDefault="00E61B99"/>
    <w:p w14:paraId="5F72BBFF" w14:textId="77777777" w:rsidR="00E61B99" w:rsidRDefault="00000000">
      <w:r>
        <w:rPr>
          <w:rFonts w:eastAsia="Calibri"/>
          <w:b/>
          <w:color w:val="1B3A4B"/>
        </w:rPr>
        <w:t>Crash live (option A</w:t>
      </w:r>
      <w:proofErr w:type="gramStart"/>
      <w:r>
        <w:rPr>
          <w:rFonts w:eastAsia="Calibri"/>
          <w:b/>
          <w:color w:val="1B3A4B"/>
        </w:rPr>
        <w:t>) :</w:t>
      </w:r>
      <w:proofErr w:type="gramEnd"/>
    </w:p>
    <w:p w14:paraId="4FA2FC7A" w14:textId="77777777" w:rsidR="00E61B99" w:rsidRDefault="00000000">
      <w:pPr>
        <w:shd w:val="clear" w:color="auto" w:fill="F4F6F8"/>
        <w:spacing w:before="80" w:after="200"/>
        <w:ind w:left="227"/>
      </w:pPr>
      <w:r>
        <w:rPr>
          <w:rFonts w:ascii="Consolas" w:eastAsia="Consolas" w:hAnsi="Consolas"/>
          <w:color w:val="1B3A4B"/>
          <w:sz w:val="18"/>
        </w:rPr>
        <w:t>vagrant ssh web-prod -c "sudo systemctl stop nginx"</w:t>
      </w:r>
      <w:r>
        <w:rPr>
          <w:rFonts w:ascii="Consolas" w:eastAsia="Consolas" w:hAnsi="Consolas"/>
          <w:color w:val="1B3A4B"/>
          <w:sz w:val="18"/>
        </w:rPr>
        <w:br/>
        <w:t>Start-Sleep -Seconds 20</w:t>
      </w:r>
      <w:r>
        <w:rPr>
          <w:rFonts w:ascii="Consolas" w:eastAsia="Consolas" w:hAnsi="Consolas"/>
          <w:color w:val="1B3A4B"/>
          <w:sz w:val="18"/>
        </w:rPr>
        <w:br/>
        <w:t>vagrant ssh web-prod -c "sudo systemctl is-active nginx"</w:t>
      </w:r>
      <w:r>
        <w:rPr>
          <w:rFonts w:ascii="Consolas" w:eastAsia="Consolas" w:hAnsi="Consolas"/>
          <w:color w:val="1B3A4B"/>
          <w:sz w:val="18"/>
        </w:rPr>
        <w:br/>
      </w:r>
    </w:p>
    <w:p w14:paraId="3ABCC22A" w14:textId="77777777" w:rsidR="00E61B99" w:rsidRPr="00415FB7" w:rsidRDefault="00000000">
      <w:pPr>
        <w:rPr>
          <w:lang w:val="fr-FR"/>
        </w:rPr>
      </w:pPr>
      <w:r w:rsidRPr="00415FB7">
        <w:rPr>
          <w:rFonts w:eastAsia="Calibri"/>
          <w:lang w:val="fr-FR"/>
        </w:rPr>
        <w:t xml:space="preserve">Attendu : </w:t>
      </w:r>
      <w:r w:rsidRPr="00415FB7">
        <w:rPr>
          <w:rFonts w:ascii="Consolas" w:eastAsia="Consolas" w:hAnsi="Consolas"/>
          <w:color w:val="1F6F6A"/>
          <w:sz w:val="20"/>
          <w:lang w:val="fr-FR"/>
        </w:rPr>
        <w:t>active</w:t>
      </w:r>
      <w:r w:rsidRPr="00415FB7">
        <w:rPr>
          <w:rFonts w:eastAsia="Calibri"/>
          <w:lang w:val="fr-FR"/>
        </w:rPr>
        <w:t>.</w:t>
      </w:r>
    </w:p>
    <w:p w14:paraId="7671AA09" w14:textId="77777777" w:rsidR="00E61B99" w:rsidRPr="00415FB7" w:rsidRDefault="00000000">
      <w:pPr>
        <w:rPr>
          <w:lang w:val="fr-FR"/>
        </w:rPr>
      </w:pPr>
      <w:r w:rsidRPr="00415FB7">
        <w:rPr>
          <w:lang w:val="fr-FR"/>
        </w:rPr>
        <w:br w:type="page"/>
      </w:r>
    </w:p>
    <w:p w14:paraId="019500E0" w14:textId="62418176" w:rsidR="00E61B99" w:rsidRPr="00415FB7" w:rsidRDefault="00000000">
      <w:pPr>
        <w:pStyle w:val="Titre1"/>
        <w:rPr>
          <w:lang w:val="fr-FR"/>
        </w:rPr>
      </w:pPr>
      <w:r w:rsidRPr="00415FB7">
        <w:rPr>
          <w:lang w:val="fr-FR"/>
        </w:rPr>
        <w:lastRenderedPageBreak/>
        <w:t xml:space="preserve">8. </w:t>
      </w:r>
      <w:r w:rsidR="003152F8">
        <w:rPr>
          <w:lang w:val="fr-FR"/>
        </w:rPr>
        <w:t>FAQ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E61B99" w14:paraId="19752073" w14:textId="77777777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4C4F508A" w14:textId="77777777" w:rsidR="00E61B99" w:rsidRDefault="00000000">
            <w:r>
              <w:rPr>
                <w:rFonts w:eastAsia="Calibri"/>
                <w:b/>
                <w:color w:val="FFFFFF"/>
                <w:sz w:val="18"/>
              </w:rPr>
              <w:t>Question</w:t>
            </w:r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A4B"/>
          </w:tcPr>
          <w:p w14:paraId="19D19CB2" w14:textId="77777777" w:rsidR="00E61B99" w:rsidRDefault="00000000">
            <w:r>
              <w:rPr>
                <w:rFonts w:eastAsia="Calibri"/>
                <w:b/>
                <w:color w:val="FFFFFF"/>
                <w:sz w:val="18"/>
              </w:rPr>
              <w:t>Réponse</w:t>
            </w:r>
          </w:p>
        </w:tc>
      </w:tr>
      <w:tr w:rsidR="00E61B99" w:rsidRPr="00415FB7" w14:paraId="76677F40" w14:textId="77777777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D6A8FB4" w14:textId="77777777" w:rsidR="00E61B99" w:rsidRDefault="00000000">
            <w:r>
              <w:rPr>
                <w:rFonts w:eastAsia="Calibri"/>
                <w:sz w:val="18"/>
              </w:rPr>
              <w:t>C'est de la prod ?</w:t>
            </w:r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C17C182" w14:textId="77777777" w:rsidR="00E61B99" w:rsidRPr="00415FB7" w:rsidRDefault="00000000">
            <w:pPr>
              <w:rPr>
                <w:lang w:val="fr-FR"/>
              </w:rPr>
            </w:pPr>
            <w:r w:rsidRPr="00415FB7">
              <w:rPr>
                <w:rFonts w:eastAsia="Calibri"/>
                <w:sz w:val="18"/>
                <w:lang w:val="fr-FR"/>
              </w:rPr>
              <w:t xml:space="preserve">Non. PoC pédagogique. HTTP </w:t>
            </w:r>
            <w:proofErr w:type="spellStart"/>
            <w:r w:rsidRPr="00415FB7">
              <w:rPr>
                <w:rFonts w:eastAsia="Calibri"/>
                <w:sz w:val="18"/>
                <w:lang w:val="fr-FR"/>
              </w:rPr>
              <w:t>webhook</w:t>
            </w:r>
            <w:proofErr w:type="spellEnd"/>
            <w:r w:rsidRPr="00415FB7">
              <w:rPr>
                <w:rFonts w:eastAsia="Calibri"/>
                <w:sz w:val="18"/>
                <w:lang w:val="fr-FR"/>
              </w:rPr>
              <w:t>/Loki, admin/admin, pas de backup.</w:t>
            </w:r>
          </w:p>
        </w:tc>
      </w:tr>
      <w:tr w:rsidR="00E61B99" w:rsidRPr="00415FB7" w14:paraId="0BCFA170" w14:textId="77777777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B89B115" w14:textId="77777777" w:rsidR="00E61B99" w:rsidRDefault="00000000">
            <w:proofErr w:type="spellStart"/>
            <w:r>
              <w:rPr>
                <w:rFonts w:eastAsia="Calibri"/>
                <w:sz w:val="18"/>
              </w:rPr>
              <w:t>Pourquoi</w:t>
            </w:r>
            <w:proofErr w:type="spellEnd"/>
            <w:r>
              <w:rPr>
                <w:rFonts w:eastAsia="Calibri"/>
                <w:sz w:val="18"/>
              </w:rPr>
              <w:t xml:space="preserve"> HTTP </w:t>
            </w:r>
            <w:proofErr w:type="gramStart"/>
            <w:r>
              <w:rPr>
                <w:rFonts w:eastAsia="Calibri"/>
                <w:sz w:val="18"/>
              </w:rPr>
              <w:t>9095 ?</w:t>
            </w:r>
            <w:proofErr w:type="gramEnd"/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C5B7620" w14:textId="77777777" w:rsidR="00E61B99" w:rsidRPr="00415FB7" w:rsidRDefault="00000000">
            <w:pPr>
              <w:rPr>
                <w:lang w:val="fr-FR"/>
              </w:rPr>
            </w:pPr>
            <w:r w:rsidRPr="00415FB7">
              <w:rPr>
                <w:rFonts w:eastAsia="Calibri"/>
                <w:sz w:val="18"/>
                <w:lang w:val="fr-FR"/>
              </w:rPr>
              <w:t xml:space="preserve">Labo </w:t>
            </w:r>
            <w:proofErr w:type="spellStart"/>
            <w:r w:rsidRPr="00415FB7">
              <w:rPr>
                <w:rFonts w:ascii="Consolas" w:eastAsia="Consolas" w:hAnsi="Consolas"/>
                <w:color w:val="1F6F6A"/>
                <w:sz w:val="16"/>
                <w:lang w:val="fr-FR"/>
              </w:rPr>
              <w:t>intnet</w:t>
            </w:r>
            <w:proofErr w:type="spellEnd"/>
            <w:r w:rsidRPr="00415FB7">
              <w:rPr>
                <w:rFonts w:eastAsia="Calibri"/>
                <w:sz w:val="18"/>
                <w:lang w:val="fr-FR"/>
              </w:rPr>
              <w:t xml:space="preserve">. En prod : </w:t>
            </w:r>
            <w:proofErr w:type="spellStart"/>
            <w:r w:rsidRPr="00415FB7">
              <w:rPr>
                <w:rFonts w:eastAsia="Calibri"/>
                <w:sz w:val="18"/>
                <w:lang w:val="fr-FR"/>
              </w:rPr>
              <w:t>mTLS</w:t>
            </w:r>
            <w:proofErr w:type="spellEnd"/>
            <w:r w:rsidRPr="00415FB7">
              <w:rPr>
                <w:rFonts w:eastAsia="Calibri"/>
                <w:sz w:val="18"/>
                <w:lang w:val="fr-FR"/>
              </w:rPr>
              <w:t>. Écart écrit dans le DAT.</w:t>
            </w:r>
          </w:p>
        </w:tc>
      </w:tr>
      <w:tr w:rsidR="00E61B99" w14:paraId="34887FEC" w14:textId="77777777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7710A3F" w14:textId="77777777" w:rsidR="00E61B99" w:rsidRDefault="00000000">
            <w:proofErr w:type="spellStart"/>
            <w:r>
              <w:rPr>
                <w:rFonts w:eastAsia="Calibri"/>
                <w:sz w:val="18"/>
              </w:rPr>
              <w:t>Pourquoi</w:t>
            </w:r>
            <w:proofErr w:type="spellEnd"/>
            <w:r>
              <w:rPr>
                <w:rFonts w:eastAsia="Calibri"/>
                <w:sz w:val="18"/>
              </w:rPr>
              <w:t xml:space="preserve"> pas de </w:t>
            </w:r>
            <w:proofErr w:type="gramStart"/>
            <w:r>
              <w:rPr>
                <w:rFonts w:eastAsia="Calibri"/>
                <w:sz w:val="18"/>
              </w:rPr>
              <w:t>backup ?</w:t>
            </w:r>
            <w:proofErr w:type="gramEnd"/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6A2F472" w14:textId="77777777" w:rsidR="00E61B99" w:rsidRDefault="00000000">
            <w:r>
              <w:rPr>
                <w:rFonts w:eastAsia="Calibri"/>
                <w:sz w:val="18"/>
              </w:rPr>
              <w:t>Cadre TP. PRA = IaC. En prod : dump MariaDB + Grafana + Loki.</w:t>
            </w:r>
          </w:p>
        </w:tc>
      </w:tr>
      <w:tr w:rsidR="00E61B99" w:rsidRPr="007263B1" w14:paraId="278D0FA2" w14:textId="77777777">
        <w:trPr>
          <w:jc w:val="center"/>
        </w:trPr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3A057A6" w14:textId="77777777" w:rsidR="00E61B99" w:rsidRPr="00415FB7" w:rsidRDefault="00000000">
            <w:pPr>
              <w:rPr>
                <w:lang w:val="fr-FR"/>
              </w:rPr>
            </w:pPr>
            <w:r w:rsidRPr="00415FB7">
              <w:rPr>
                <w:rFonts w:eastAsia="Calibri"/>
                <w:sz w:val="18"/>
                <w:lang w:val="fr-FR"/>
              </w:rPr>
              <w:t xml:space="preserve">Et si </w:t>
            </w:r>
            <w:proofErr w:type="spellStart"/>
            <w:r w:rsidRPr="00415FB7">
              <w:rPr>
                <w:rFonts w:eastAsia="Calibri"/>
                <w:sz w:val="18"/>
                <w:lang w:val="fr-FR"/>
              </w:rPr>
              <w:t>fw</w:t>
            </w:r>
            <w:proofErr w:type="spellEnd"/>
            <w:r w:rsidRPr="00415FB7">
              <w:rPr>
                <w:rFonts w:eastAsia="Calibri"/>
                <w:sz w:val="18"/>
                <w:lang w:val="fr-FR"/>
              </w:rPr>
              <w:t>-router tombe ?</w:t>
            </w:r>
          </w:p>
        </w:tc>
        <w:tc>
          <w:tcPr>
            <w:tcW w:w="470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94F701E" w14:textId="599CE609" w:rsidR="00E61B99" w:rsidRPr="007263B1" w:rsidRDefault="00000000">
            <w:pPr>
              <w:rPr>
                <w:lang w:val="fr-FR"/>
              </w:rPr>
            </w:pPr>
            <w:r w:rsidRPr="00415FB7">
              <w:rPr>
                <w:rFonts w:eastAsia="Calibri"/>
                <w:sz w:val="18"/>
                <w:lang w:val="fr-FR"/>
              </w:rPr>
              <w:t xml:space="preserve">Toute la supervision </w:t>
            </w:r>
            <w:proofErr w:type="spellStart"/>
            <w:r w:rsidRPr="00415FB7">
              <w:rPr>
                <w:rFonts w:eastAsia="Calibri"/>
                <w:sz w:val="18"/>
                <w:lang w:val="fr-FR"/>
              </w:rPr>
              <w:t>inter-zones</w:t>
            </w:r>
            <w:proofErr w:type="spellEnd"/>
            <w:r w:rsidRPr="00415FB7">
              <w:rPr>
                <w:rFonts w:eastAsia="Calibri"/>
                <w:sz w:val="18"/>
                <w:lang w:val="fr-FR"/>
              </w:rPr>
              <w:t xml:space="preserve"> tombe. </w:t>
            </w:r>
            <w:r w:rsidRPr="007263B1">
              <w:rPr>
                <w:rFonts w:eastAsia="Calibri"/>
                <w:sz w:val="18"/>
                <w:lang w:val="fr-FR"/>
              </w:rPr>
              <w:t xml:space="preserve">Mono-instance </w:t>
            </w:r>
            <w:r w:rsidR="007263B1" w:rsidRPr="007263B1">
              <w:rPr>
                <w:rFonts w:eastAsia="Calibri"/>
                <w:sz w:val="18"/>
                <w:lang w:val="fr-FR"/>
              </w:rPr>
              <w:t>assume en lab</w:t>
            </w:r>
            <w:r w:rsidRPr="007263B1">
              <w:rPr>
                <w:rFonts w:eastAsia="Calibri"/>
                <w:sz w:val="18"/>
                <w:lang w:val="fr-FR"/>
              </w:rPr>
              <w:t>.</w:t>
            </w:r>
            <w:r w:rsidR="007263B1" w:rsidRPr="007263B1">
              <w:rPr>
                <w:rFonts w:eastAsia="Calibri"/>
                <w:sz w:val="18"/>
                <w:lang w:val="fr-FR"/>
              </w:rPr>
              <w:t xml:space="preserve"> </w:t>
            </w:r>
            <w:r w:rsidR="007263B1">
              <w:rPr>
                <w:rFonts w:eastAsia="Calibri"/>
                <w:sz w:val="18"/>
                <w:lang w:val="fr-FR"/>
              </w:rPr>
              <w:t>En prod mettre en place la haute disponibilité</w:t>
            </w:r>
          </w:p>
        </w:tc>
      </w:tr>
    </w:tbl>
    <w:p w14:paraId="59A18E53" w14:textId="269DB558" w:rsidR="00E61B99" w:rsidRPr="006D26E8" w:rsidRDefault="00E61B99" w:rsidP="006D26E8">
      <w:pPr>
        <w:rPr>
          <w:lang w:val="fr-FR"/>
        </w:rPr>
      </w:pPr>
    </w:p>
    <w:p w14:paraId="25DDE22B" w14:textId="77777777" w:rsidR="00E61B99" w:rsidRPr="00415FB7" w:rsidRDefault="00000000">
      <w:pPr>
        <w:shd w:val="clear" w:color="auto" w:fill="F4F6F8"/>
        <w:spacing w:before="80" w:after="200"/>
        <w:ind w:left="227"/>
        <w:rPr>
          <w:lang w:val="fr-FR"/>
        </w:rPr>
      </w:pPr>
      <w:proofErr w:type="spellStart"/>
      <w:proofErr w:type="gramStart"/>
      <w:r w:rsidRPr="00415FB7">
        <w:rPr>
          <w:rFonts w:ascii="Consolas" w:eastAsia="Consolas" w:hAnsi="Consolas"/>
          <w:color w:val="1B3A4B"/>
          <w:sz w:val="18"/>
          <w:lang w:val="fr-FR"/>
        </w:rPr>
        <w:t>vagrant</w:t>
      </w:r>
      <w:proofErr w:type="spellEnd"/>
      <w:proofErr w:type="gramEnd"/>
      <w:r w:rsidRPr="00415FB7">
        <w:rPr>
          <w:rFonts w:ascii="Consolas" w:eastAsia="Consolas" w:hAnsi="Consolas"/>
          <w:color w:val="1B3A4B"/>
          <w:sz w:val="18"/>
          <w:lang w:val="fr-FR"/>
        </w:rPr>
        <w:t xml:space="preserve"> </w:t>
      </w:r>
      <w:proofErr w:type="spellStart"/>
      <w:r w:rsidRPr="00415FB7">
        <w:rPr>
          <w:rFonts w:ascii="Consolas" w:eastAsia="Consolas" w:hAnsi="Consolas"/>
          <w:color w:val="1B3A4B"/>
          <w:sz w:val="18"/>
          <w:lang w:val="fr-FR"/>
        </w:rPr>
        <w:t>status</w:t>
      </w:r>
      <w:proofErr w:type="spellEnd"/>
      <w:r w:rsidRPr="00415FB7">
        <w:rPr>
          <w:rFonts w:ascii="Consolas" w:eastAsia="Consolas" w:hAnsi="Consolas"/>
          <w:color w:val="1B3A4B"/>
          <w:sz w:val="18"/>
          <w:lang w:val="fr-FR"/>
        </w:rPr>
        <w:br/>
      </w:r>
      <w:proofErr w:type="spellStart"/>
      <w:r w:rsidRPr="00415FB7">
        <w:rPr>
          <w:rFonts w:ascii="Consolas" w:eastAsia="Consolas" w:hAnsi="Consolas"/>
          <w:color w:val="1B3A4B"/>
          <w:sz w:val="18"/>
          <w:lang w:val="fr-FR"/>
        </w:rPr>
        <w:t>vagrant</w:t>
      </w:r>
      <w:proofErr w:type="spellEnd"/>
      <w:r w:rsidRPr="00415FB7">
        <w:rPr>
          <w:rFonts w:ascii="Consolas" w:eastAsia="Consolas" w:hAnsi="Consolas"/>
          <w:color w:val="1B3A4B"/>
          <w:sz w:val="18"/>
          <w:lang w:val="fr-FR"/>
        </w:rPr>
        <w:t xml:space="preserve"> </w:t>
      </w:r>
      <w:proofErr w:type="spellStart"/>
      <w:r w:rsidRPr="00415FB7">
        <w:rPr>
          <w:rFonts w:ascii="Consolas" w:eastAsia="Consolas" w:hAnsi="Consolas"/>
          <w:color w:val="1B3A4B"/>
          <w:sz w:val="18"/>
          <w:lang w:val="fr-FR"/>
        </w:rPr>
        <w:t>ssh</w:t>
      </w:r>
      <w:proofErr w:type="spellEnd"/>
      <w:r w:rsidRPr="00415FB7">
        <w:rPr>
          <w:rFonts w:ascii="Consolas" w:eastAsia="Consolas" w:hAnsi="Consolas"/>
          <w:color w:val="1B3A4B"/>
          <w:sz w:val="18"/>
          <w:lang w:val="fr-FR"/>
        </w:rPr>
        <w:t xml:space="preserve"> </w:t>
      </w:r>
      <w:proofErr w:type="spellStart"/>
      <w:r w:rsidRPr="00415FB7">
        <w:rPr>
          <w:rFonts w:ascii="Consolas" w:eastAsia="Consolas" w:hAnsi="Consolas"/>
          <w:color w:val="1B3A4B"/>
          <w:sz w:val="18"/>
          <w:lang w:val="fr-FR"/>
        </w:rPr>
        <w:t>fw</w:t>
      </w:r>
      <w:proofErr w:type="spellEnd"/>
      <w:r w:rsidRPr="00415FB7">
        <w:rPr>
          <w:rFonts w:ascii="Consolas" w:eastAsia="Consolas" w:hAnsi="Consolas"/>
          <w:color w:val="1B3A4B"/>
          <w:sz w:val="18"/>
          <w:lang w:val="fr-FR"/>
        </w:rPr>
        <w:t>-router -c "</w:t>
      </w:r>
      <w:proofErr w:type="spellStart"/>
      <w:r w:rsidRPr="00415FB7">
        <w:rPr>
          <w:rFonts w:ascii="Consolas" w:eastAsia="Consolas" w:hAnsi="Consolas"/>
          <w:color w:val="1B3A4B"/>
          <w:sz w:val="18"/>
          <w:lang w:val="fr-FR"/>
        </w:rPr>
        <w:t>ip</w:t>
      </w:r>
      <w:proofErr w:type="spellEnd"/>
      <w:r w:rsidRPr="00415FB7">
        <w:rPr>
          <w:rFonts w:ascii="Consolas" w:eastAsia="Consolas" w:hAnsi="Consolas"/>
          <w:color w:val="1B3A4B"/>
          <w:sz w:val="18"/>
          <w:lang w:val="fr-FR"/>
        </w:rPr>
        <w:t xml:space="preserve"> -</w:t>
      </w:r>
      <w:proofErr w:type="spellStart"/>
      <w:r w:rsidRPr="00415FB7">
        <w:rPr>
          <w:rFonts w:ascii="Consolas" w:eastAsia="Consolas" w:hAnsi="Consolas"/>
          <w:color w:val="1B3A4B"/>
          <w:sz w:val="18"/>
          <w:lang w:val="fr-FR"/>
        </w:rPr>
        <w:t>br</w:t>
      </w:r>
      <w:proofErr w:type="spellEnd"/>
      <w:r w:rsidRPr="00415FB7">
        <w:rPr>
          <w:rFonts w:ascii="Consolas" w:eastAsia="Consolas" w:hAnsi="Consolas"/>
          <w:color w:val="1B3A4B"/>
          <w:sz w:val="18"/>
          <w:lang w:val="fr-FR"/>
        </w:rPr>
        <w:t xml:space="preserve"> a"</w:t>
      </w:r>
      <w:r w:rsidRPr="00415FB7">
        <w:rPr>
          <w:rFonts w:ascii="Consolas" w:eastAsia="Consolas" w:hAnsi="Consolas"/>
          <w:color w:val="1B3A4B"/>
          <w:sz w:val="18"/>
          <w:lang w:val="fr-FR"/>
        </w:rPr>
        <w:br/>
      </w:r>
      <w:proofErr w:type="spellStart"/>
      <w:r w:rsidRPr="00415FB7">
        <w:rPr>
          <w:rFonts w:ascii="Consolas" w:eastAsia="Consolas" w:hAnsi="Consolas"/>
          <w:color w:val="1B3A4B"/>
          <w:sz w:val="18"/>
          <w:lang w:val="fr-FR"/>
        </w:rPr>
        <w:t>vagrant</w:t>
      </w:r>
      <w:proofErr w:type="spellEnd"/>
      <w:r w:rsidRPr="00415FB7">
        <w:rPr>
          <w:rFonts w:ascii="Consolas" w:eastAsia="Consolas" w:hAnsi="Consolas"/>
          <w:color w:val="1B3A4B"/>
          <w:sz w:val="18"/>
          <w:lang w:val="fr-FR"/>
        </w:rPr>
        <w:t xml:space="preserve"> </w:t>
      </w:r>
      <w:proofErr w:type="spellStart"/>
      <w:r w:rsidRPr="00415FB7">
        <w:rPr>
          <w:rFonts w:ascii="Consolas" w:eastAsia="Consolas" w:hAnsi="Consolas"/>
          <w:color w:val="1B3A4B"/>
          <w:sz w:val="18"/>
          <w:lang w:val="fr-FR"/>
        </w:rPr>
        <w:t>ssh</w:t>
      </w:r>
      <w:proofErr w:type="spellEnd"/>
      <w:r w:rsidRPr="00415FB7">
        <w:rPr>
          <w:rFonts w:ascii="Consolas" w:eastAsia="Consolas" w:hAnsi="Consolas"/>
          <w:color w:val="1B3A4B"/>
          <w:sz w:val="18"/>
          <w:lang w:val="fr-FR"/>
        </w:rPr>
        <w:t xml:space="preserve"> web-prod -c "timeout 5 </w:t>
      </w:r>
      <w:proofErr w:type="spellStart"/>
      <w:r w:rsidRPr="00415FB7">
        <w:rPr>
          <w:rFonts w:ascii="Consolas" w:eastAsia="Consolas" w:hAnsi="Consolas"/>
          <w:color w:val="1B3A4B"/>
          <w:sz w:val="18"/>
          <w:lang w:val="fr-FR"/>
        </w:rPr>
        <w:t>nc</w:t>
      </w:r>
      <w:proofErr w:type="spellEnd"/>
      <w:r w:rsidRPr="00415FB7">
        <w:rPr>
          <w:rFonts w:ascii="Consolas" w:eastAsia="Consolas" w:hAnsi="Consolas"/>
          <w:color w:val="1B3A4B"/>
          <w:sz w:val="18"/>
          <w:lang w:val="fr-FR"/>
        </w:rPr>
        <w:t xml:space="preserve"> -</w:t>
      </w:r>
      <w:proofErr w:type="spellStart"/>
      <w:r w:rsidRPr="00415FB7">
        <w:rPr>
          <w:rFonts w:ascii="Consolas" w:eastAsia="Consolas" w:hAnsi="Consolas"/>
          <w:color w:val="1B3A4B"/>
          <w:sz w:val="18"/>
          <w:lang w:val="fr-FR"/>
        </w:rPr>
        <w:t>zv</w:t>
      </w:r>
      <w:proofErr w:type="spellEnd"/>
      <w:r w:rsidRPr="00415FB7">
        <w:rPr>
          <w:rFonts w:ascii="Consolas" w:eastAsia="Consolas" w:hAnsi="Consolas"/>
          <w:color w:val="1B3A4B"/>
          <w:sz w:val="18"/>
          <w:lang w:val="fr-FR"/>
        </w:rPr>
        <w:t xml:space="preserve"> 10.0.10.5 22 || </w:t>
      </w:r>
      <w:proofErr w:type="spellStart"/>
      <w:r w:rsidRPr="00415FB7">
        <w:rPr>
          <w:rFonts w:ascii="Consolas" w:eastAsia="Consolas" w:hAnsi="Consolas"/>
          <w:color w:val="1B3A4B"/>
          <w:sz w:val="18"/>
          <w:lang w:val="fr-FR"/>
        </w:rPr>
        <w:t>echo</w:t>
      </w:r>
      <w:proofErr w:type="spellEnd"/>
      <w:r w:rsidRPr="00415FB7">
        <w:rPr>
          <w:rFonts w:ascii="Consolas" w:eastAsia="Consolas" w:hAnsi="Consolas"/>
          <w:color w:val="1B3A4B"/>
          <w:sz w:val="18"/>
          <w:lang w:val="fr-FR"/>
        </w:rPr>
        <w:t xml:space="preserve"> TIMEOUT_OK"</w:t>
      </w:r>
      <w:r w:rsidRPr="00415FB7">
        <w:rPr>
          <w:rFonts w:ascii="Consolas" w:eastAsia="Consolas" w:hAnsi="Consolas"/>
          <w:color w:val="1B3A4B"/>
          <w:sz w:val="18"/>
          <w:lang w:val="fr-FR"/>
        </w:rPr>
        <w:br/>
      </w:r>
      <w:proofErr w:type="spellStart"/>
      <w:r w:rsidRPr="00415FB7">
        <w:rPr>
          <w:rFonts w:ascii="Consolas" w:eastAsia="Consolas" w:hAnsi="Consolas"/>
          <w:color w:val="1B3A4B"/>
          <w:sz w:val="18"/>
          <w:lang w:val="fr-FR"/>
        </w:rPr>
        <w:t>vagrant</w:t>
      </w:r>
      <w:proofErr w:type="spellEnd"/>
      <w:r w:rsidRPr="00415FB7">
        <w:rPr>
          <w:rFonts w:ascii="Consolas" w:eastAsia="Consolas" w:hAnsi="Consolas"/>
          <w:color w:val="1B3A4B"/>
          <w:sz w:val="18"/>
          <w:lang w:val="fr-FR"/>
        </w:rPr>
        <w:t xml:space="preserve"> </w:t>
      </w:r>
      <w:proofErr w:type="spellStart"/>
      <w:r w:rsidRPr="00415FB7">
        <w:rPr>
          <w:rFonts w:ascii="Consolas" w:eastAsia="Consolas" w:hAnsi="Consolas"/>
          <w:color w:val="1B3A4B"/>
          <w:sz w:val="18"/>
          <w:lang w:val="fr-FR"/>
        </w:rPr>
        <w:t>ssh</w:t>
      </w:r>
      <w:proofErr w:type="spellEnd"/>
      <w:r w:rsidRPr="00415FB7">
        <w:rPr>
          <w:rFonts w:ascii="Consolas" w:eastAsia="Consolas" w:hAnsi="Consolas"/>
          <w:color w:val="1B3A4B"/>
          <w:sz w:val="18"/>
          <w:lang w:val="fr-FR"/>
        </w:rPr>
        <w:t xml:space="preserve"> supervision -c "</w:t>
      </w:r>
      <w:proofErr w:type="spellStart"/>
      <w:r w:rsidRPr="00415FB7">
        <w:rPr>
          <w:rFonts w:ascii="Consolas" w:eastAsia="Consolas" w:hAnsi="Consolas"/>
          <w:color w:val="1B3A4B"/>
          <w:sz w:val="18"/>
          <w:lang w:val="fr-FR"/>
        </w:rPr>
        <w:t>curl</w:t>
      </w:r>
      <w:proofErr w:type="spellEnd"/>
      <w:r w:rsidRPr="00415FB7">
        <w:rPr>
          <w:rFonts w:ascii="Consolas" w:eastAsia="Consolas" w:hAnsi="Consolas"/>
          <w:color w:val="1B3A4B"/>
          <w:sz w:val="18"/>
          <w:lang w:val="fr-FR"/>
        </w:rPr>
        <w:t xml:space="preserve"> -s http://localhost:9090/api/v1/targets"</w:t>
      </w:r>
      <w:r w:rsidRPr="00415FB7">
        <w:rPr>
          <w:rFonts w:ascii="Consolas" w:eastAsia="Consolas" w:hAnsi="Consolas"/>
          <w:color w:val="1B3A4B"/>
          <w:sz w:val="18"/>
          <w:lang w:val="fr-FR"/>
        </w:rPr>
        <w:br/>
      </w:r>
      <w:proofErr w:type="spellStart"/>
      <w:r w:rsidRPr="00415FB7">
        <w:rPr>
          <w:rFonts w:ascii="Consolas" w:eastAsia="Consolas" w:hAnsi="Consolas"/>
          <w:color w:val="1B3A4B"/>
          <w:sz w:val="18"/>
          <w:lang w:val="fr-FR"/>
        </w:rPr>
        <w:t>vagrant</w:t>
      </w:r>
      <w:proofErr w:type="spellEnd"/>
      <w:r w:rsidRPr="00415FB7">
        <w:rPr>
          <w:rFonts w:ascii="Consolas" w:eastAsia="Consolas" w:hAnsi="Consolas"/>
          <w:color w:val="1B3A4B"/>
          <w:sz w:val="18"/>
          <w:lang w:val="fr-FR"/>
        </w:rPr>
        <w:t xml:space="preserve"> </w:t>
      </w:r>
      <w:proofErr w:type="spellStart"/>
      <w:r w:rsidRPr="00415FB7">
        <w:rPr>
          <w:rFonts w:ascii="Consolas" w:eastAsia="Consolas" w:hAnsi="Consolas"/>
          <w:color w:val="1B3A4B"/>
          <w:sz w:val="18"/>
          <w:lang w:val="fr-FR"/>
        </w:rPr>
        <w:t>ssh</w:t>
      </w:r>
      <w:proofErr w:type="spellEnd"/>
      <w:r w:rsidRPr="00415FB7">
        <w:rPr>
          <w:rFonts w:ascii="Consolas" w:eastAsia="Consolas" w:hAnsi="Consolas"/>
          <w:color w:val="1B3A4B"/>
          <w:sz w:val="18"/>
          <w:lang w:val="fr-FR"/>
        </w:rPr>
        <w:t xml:space="preserve"> web-prod -c "</w:t>
      </w:r>
      <w:proofErr w:type="spellStart"/>
      <w:r w:rsidRPr="00415FB7">
        <w:rPr>
          <w:rFonts w:ascii="Consolas" w:eastAsia="Consolas" w:hAnsi="Consolas"/>
          <w:color w:val="1B3A4B"/>
          <w:sz w:val="18"/>
          <w:lang w:val="fr-FR"/>
        </w:rPr>
        <w:t>sudo</w:t>
      </w:r>
      <w:proofErr w:type="spellEnd"/>
      <w:r w:rsidRPr="00415FB7">
        <w:rPr>
          <w:rFonts w:ascii="Consolas" w:eastAsia="Consolas" w:hAnsi="Consolas"/>
          <w:color w:val="1B3A4B"/>
          <w:sz w:val="18"/>
          <w:lang w:val="fr-FR"/>
        </w:rPr>
        <w:t xml:space="preserve"> </w:t>
      </w:r>
      <w:proofErr w:type="spellStart"/>
      <w:r w:rsidRPr="00415FB7">
        <w:rPr>
          <w:rFonts w:ascii="Consolas" w:eastAsia="Consolas" w:hAnsi="Consolas"/>
          <w:color w:val="1B3A4B"/>
          <w:sz w:val="18"/>
          <w:lang w:val="fr-FR"/>
        </w:rPr>
        <w:t>tail</w:t>
      </w:r>
      <w:proofErr w:type="spellEnd"/>
      <w:r w:rsidRPr="00415FB7">
        <w:rPr>
          <w:rFonts w:ascii="Consolas" w:eastAsia="Consolas" w:hAnsi="Consolas"/>
          <w:color w:val="1B3A4B"/>
          <w:sz w:val="18"/>
          <w:lang w:val="fr-FR"/>
        </w:rPr>
        <w:t xml:space="preserve"> -5 /var/log/</w:t>
      </w:r>
      <w:proofErr w:type="spellStart"/>
      <w:r w:rsidRPr="00415FB7">
        <w:rPr>
          <w:rFonts w:ascii="Consolas" w:eastAsia="Consolas" w:hAnsi="Consolas"/>
          <w:color w:val="1B3A4B"/>
          <w:sz w:val="18"/>
          <w:lang w:val="fr-FR"/>
        </w:rPr>
        <w:t>healer</w:t>
      </w:r>
      <w:proofErr w:type="spellEnd"/>
      <w:r w:rsidRPr="00415FB7">
        <w:rPr>
          <w:rFonts w:ascii="Consolas" w:eastAsia="Consolas" w:hAnsi="Consolas"/>
          <w:color w:val="1B3A4B"/>
          <w:sz w:val="18"/>
          <w:lang w:val="fr-FR"/>
        </w:rPr>
        <w:t>/remediation.log"</w:t>
      </w:r>
      <w:r w:rsidRPr="00415FB7">
        <w:rPr>
          <w:rFonts w:ascii="Consolas" w:eastAsia="Consolas" w:hAnsi="Consolas"/>
          <w:color w:val="1B3A4B"/>
          <w:sz w:val="18"/>
          <w:lang w:val="fr-FR"/>
        </w:rPr>
        <w:br/>
      </w:r>
    </w:p>
    <w:p w14:paraId="5C880935" w14:textId="4AE32A1E" w:rsidR="0009154D" w:rsidRDefault="0009154D">
      <w:pPr>
        <w:rPr>
          <w:rFonts w:eastAsia="Calibri"/>
          <w:lang w:val="fr-FR"/>
        </w:rPr>
      </w:pPr>
      <w:r w:rsidRPr="0009154D">
        <w:rPr>
          <w:rFonts w:eastAsia="Calibri"/>
          <w:b/>
          <w:bCs/>
          <w:lang w:val="fr-FR"/>
        </w:rPr>
        <w:t>Vue d'ensemble</w:t>
      </w:r>
      <w:r w:rsidRPr="0009154D">
        <w:rPr>
          <w:rFonts w:eastAsia="Calibri"/>
          <w:lang w:val="fr-FR"/>
        </w:rPr>
        <w:t xml:space="preserve">, ces 5 commandes vérifient dans l'ordre : les VM tournent (1) → le routeur cloisonne bien les 2 zones (2) → un flux interdit est effectivement bloqué (3) → un flux autorisé fonctionne, côté métriques (4) → l'auto-remédiation laisse bien ses preuves (5). C'est exactement le genre de séquence à mettre dans ton tests-de-validation.md, chaque ligne avec son </w:t>
      </w:r>
      <w:r w:rsidRPr="0009154D">
        <w:rPr>
          <w:rFonts w:eastAsia="Calibri"/>
          <w:b/>
          <w:bCs/>
          <w:lang w:val="fr-FR"/>
        </w:rPr>
        <w:t>résultat attendu</w:t>
      </w:r>
      <w:r w:rsidRPr="0009154D">
        <w:rPr>
          <w:rFonts w:eastAsia="Calibri"/>
          <w:lang w:val="fr-FR"/>
        </w:rPr>
        <w:t xml:space="preserve"> (running / 2 IP / TIMEOUT_OK / </w:t>
      </w:r>
      <w:proofErr w:type="spellStart"/>
      <w:r w:rsidRPr="0009154D">
        <w:rPr>
          <w:rFonts w:eastAsia="Calibri"/>
          <w:lang w:val="fr-FR"/>
        </w:rPr>
        <w:t>target</w:t>
      </w:r>
      <w:proofErr w:type="spellEnd"/>
      <w:r w:rsidRPr="0009154D">
        <w:rPr>
          <w:rFonts w:eastAsia="Calibri"/>
          <w:lang w:val="fr-FR"/>
        </w:rPr>
        <w:t xml:space="preserve"> up / lignes de log présentes).</w:t>
      </w:r>
    </w:p>
    <w:p w14:paraId="30E7C8BA" w14:textId="77777777" w:rsidR="0009154D" w:rsidRDefault="0009154D">
      <w:pPr>
        <w:rPr>
          <w:rFonts w:eastAsia="Calibri"/>
          <w:lang w:val="fr-FR"/>
        </w:rPr>
      </w:pPr>
    </w:p>
    <w:p w14:paraId="66E2AA61" w14:textId="77777777" w:rsidR="0009154D" w:rsidRPr="0009154D" w:rsidRDefault="0009154D" w:rsidP="0009154D">
      <w:pPr>
        <w:rPr>
          <w:rFonts w:eastAsia="Calibri"/>
          <w:lang w:val="fr-FR"/>
        </w:rPr>
      </w:pPr>
      <w:r w:rsidRPr="0009154D">
        <w:rPr>
          <w:rFonts w:eastAsia="Calibri"/>
          <w:b/>
          <w:bCs/>
          <w:lang w:val="fr-FR"/>
        </w:rPr>
        <w:t xml:space="preserve">1. </w:t>
      </w:r>
      <w:proofErr w:type="spellStart"/>
      <w:r w:rsidRPr="0009154D">
        <w:rPr>
          <w:rFonts w:eastAsia="Calibri"/>
          <w:b/>
          <w:bCs/>
          <w:lang w:val="fr-FR"/>
        </w:rPr>
        <w:t>vagrant</w:t>
      </w:r>
      <w:proofErr w:type="spellEnd"/>
      <w:r w:rsidRPr="0009154D">
        <w:rPr>
          <w:rFonts w:eastAsia="Calibri"/>
          <w:b/>
          <w:bCs/>
          <w:lang w:val="fr-FR"/>
        </w:rPr>
        <w:t xml:space="preserve"> </w:t>
      </w:r>
      <w:proofErr w:type="spellStart"/>
      <w:r w:rsidRPr="0009154D">
        <w:rPr>
          <w:rFonts w:eastAsia="Calibri"/>
          <w:b/>
          <w:bCs/>
          <w:lang w:val="fr-FR"/>
        </w:rPr>
        <w:t>status</w:t>
      </w:r>
      <w:proofErr w:type="spellEnd"/>
      <w:r w:rsidRPr="0009154D">
        <w:rPr>
          <w:rFonts w:eastAsia="Calibri"/>
          <w:lang w:val="fr-FR"/>
        </w:rPr>
        <w:br/>
        <w:t xml:space="preserve">Ne rentre dans aucune VM : demande à </w:t>
      </w:r>
      <w:proofErr w:type="spellStart"/>
      <w:r w:rsidRPr="0009154D">
        <w:rPr>
          <w:rFonts w:eastAsia="Calibri"/>
          <w:lang w:val="fr-FR"/>
        </w:rPr>
        <w:t>Vagrant</w:t>
      </w:r>
      <w:proofErr w:type="spellEnd"/>
      <w:r w:rsidRPr="0009154D">
        <w:rPr>
          <w:rFonts w:eastAsia="Calibri"/>
          <w:lang w:val="fr-FR"/>
        </w:rPr>
        <w:t xml:space="preserve"> l'</w:t>
      </w:r>
      <w:r w:rsidRPr="0009154D">
        <w:rPr>
          <w:rFonts w:eastAsia="Calibri"/>
          <w:b/>
          <w:bCs/>
          <w:lang w:val="fr-FR"/>
        </w:rPr>
        <w:t>état des 3 machines</w:t>
      </w:r>
      <w:r w:rsidRPr="0009154D">
        <w:rPr>
          <w:rFonts w:eastAsia="Calibri"/>
          <w:lang w:val="fr-FR"/>
        </w:rPr>
        <w:t xml:space="preserve">. Tu dois voir web-prod, </w:t>
      </w:r>
      <w:proofErr w:type="spellStart"/>
      <w:r w:rsidRPr="0009154D">
        <w:rPr>
          <w:rFonts w:eastAsia="Calibri"/>
          <w:lang w:val="fr-FR"/>
        </w:rPr>
        <w:t>fw</w:t>
      </w:r>
      <w:proofErr w:type="spellEnd"/>
      <w:r w:rsidRPr="0009154D">
        <w:rPr>
          <w:rFonts w:eastAsia="Calibri"/>
          <w:lang w:val="fr-FR"/>
        </w:rPr>
        <w:t xml:space="preserve">-router et supervision toutes en running. C'est le contrôle préalable : inutile de tester les flux si une VM est éteinte. Si l'une est </w:t>
      </w:r>
      <w:proofErr w:type="spellStart"/>
      <w:r w:rsidRPr="0009154D">
        <w:rPr>
          <w:rFonts w:eastAsia="Calibri"/>
          <w:lang w:val="fr-FR"/>
        </w:rPr>
        <w:t>poweroff</w:t>
      </w:r>
      <w:proofErr w:type="spellEnd"/>
      <w:r w:rsidRPr="0009154D">
        <w:rPr>
          <w:rFonts w:eastAsia="Calibri"/>
          <w:lang w:val="fr-FR"/>
        </w:rPr>
        <w:t>, tu la relances avant d'aller plus loin.</w:t>
      </w:r>
    </w:p>
    <w:p w14:paraId="20AF3989" w14:textId="77777777" w:rsidR="0009154D" w:rsidRPr="0009154D" w:rsidRDefault="0009154D" w:rsidP="0009154D">
      <w:pPr>
        <w:rPr>
          <w:rFonts w:eastAsia="Calibri"/>
          <w:lang w:val="fr-FR"/>
        </w:rPr>
      </w:pPr>
      <w:r w:rsidRPr="0009154D">
        <w:rPr>
          <w:rFonts w:eastAsia="Calibri"/>
          <w:b/>
          <w:bCs/>
          <w:lang w:val="fr-FR"/>
        </w:rPr>
        <w:t xml:space="preserve">2. </w:t>
      </w:r>
      <w:proofErr w:type="spellStart"/>
      <w:r w:rsidRPr="0009154D">
        <w:rPr>
          <w:rFonts w:eastAsia="Calibri"/>
          <w:b/>
          <w:bCs/>
          <w:lang w:val="fr-FR"/>
        </w:rPr>
        <w:t>vagrant</w:t>
      </w:r>
      <w:proofErr w:type="spellEnd"/>
      <w:r w:rsidRPr="0009154D">
        <w:rPr>
          <w:rFonts w:eastAsia="Calibri"/>
          <w:b/>
          <w:bCs/>
          <w:lang w:val="fr-FR"/>
        </w:rPr>
        <w:t xml:space="preserve"> </w:t>
      </w:r>
      <w:proofErr w:type="spellStart"/>
      <w:r w:rsidRPr="0009154D">
        <w:rPr>
          <w:rFonts w:eastAsia="Calibri"/>
          <w:b/>
          <w:bCs/>
          <w:lang w:val="fr-FR"/>
        </w:rPr>
        <w:t>ssh</w:t>
      </w:r>
      <w:proofErr w:type="spellEnd"/>
      <w:r w:rsidRPr="0009154D">
        <w:rPr>
          <w:rFonts w:eastAsia="Calibri"/>
          <w:b/>
          <w:bCs/>
          <w:lang w:val="fr-FR"/>
        </w:rPr>
        <w:t xml:space="preserve"> </w:t>
      </w:r>
      <w:proofErr w:type="spellStart"/>
      <w:r w:rsidRPr="0009154D">
        <w:rPr>
          <w:rFonts w:eastAsia="Calibri"/>
          <w:b/>
          <w:bCs/>
          <w:lang w:val="fr-FR"/>
        </w:rPr>
        <w:t>fw</w:t>
      </w:r>
      <w:proofErr w:type="spellEnd"/>
      <w:r w:rsidRPr="0009154D">
        <w:rPr>
          <w:rFonts w:eastAsia="Calibri"/>
          <w:b/>
          <w:bCs/>
          <w:lang w:val="fr-FR"/>
        </w:rPr>
        <w:t>-router -c "</w:t>
      </w:r>
      <w:proofErr w:type="spellStart"/>
      <w:r w:rsidRPr="0009154D">
        <w:rPr>
          <w:rFonts w:eastAsia="Calibri"/>
          <w:b/>
          <w:bCs/>
          <w:lang w:val="fr-FR"/>
        </w:rPr>
        <w:t>ip</w:t>
      </w:r>
      <w:proofErr w:type="spellEnd"/>
      <w:r w:rsidRPr="0009154D">
        <w:rPr>
          <w:rFonts w:eastAsia="Calibri"/>
          <w:b/>
          <w:bCs/>
          <w:lang w:val="fr-FR"/>
        </w:rPr>
        <w:t xml:space="preserve"> -</w:t>
      </w:r>
      <w:proofErr w:type="spellStart"/>
      <w:r w:rsidRPr="0009154D">
        <w:rPr>
          <w:rFonts w:eastAsia="Calibri"/>
          <w:b/>
          <w:bCs/>
          <w:lang w:val="fr-FR"/>
        </w:rPr>
        <w:t>br</w:t>
      </w:r>
      <w:proofErr w:type="spellEnd"/>
      <w:r w:rsidRPr="0009154D">
        <w:rPr>
          <w:rFonts w:eastAsia="Calibri"/>
          <w:b/>
          <w:bCs/>
          <w:lang w:val="fr-FR"/>
        </w:rPr>
        <w:t xml:space="preserve"> a"</w:t>
      </w:r>
      <w:r w:rsidRPr="0009154D">
        <w:rPr>
          <w:rFonts w:eastAsia="Calibri"/>
          <w:lang w:val="fr-FR"/>
        </w:rPr>
        <w:br/>
        <w:t>Sur le routeur, affiche les interfaces réseau en mode bref (-</w:t>
      </w:r>
      <w:proofErr w:type="spellStart"/>
      <w:r w:rsidRPr="0009154D">
        <w:rPr>
          <w:rFonts w:eastAsia="Calibri"/>
          <w:lang w:val="fr-FR"/>
        </w:rPr>
        <w:t>br</w:t>
      </w:r>
      <w:proofErr w:type="spellEnd"/>
      <w:r w:rsidRPr="0009154D">
        <w:rPr>
          <w:rFonts w:eastAsia="Calibri"/>
          <w:lang w:val="fr-FR"/>
        </w:rPr>
        <w:t xml:space="preserve"> = </w:t>
      </w:r>
      <w:r w:rsidRPr="0009154D">
        <w:rPr>
          <w:rFonts w:eastAsia="Calibri"/>
          <w:i/>
          <w:iCs/>
          <w:lang w:val="fr-FR"/>
        </w:rPr>
        <w:t>brief</w:t>
      </w:r>
      <w:r w:rsidRPr="0009154D">
        <w:rPr>
          <w:rFonts w:eastAsia="Calibri"/>
          <w:lang w:val="fr-FR"/>
        </w:rPr>
        <w:t xml:space="preserve">, a = </w:t>
      </w:r>
      <w:proofErr w:type="spellStart"/>
      <w:r w:rsidRPr="0009154D">
        <w:rPr>
          <w:rFonts w:eastAsia="Calibri"/>
          <w:i/>
          <w:iCs/>
          <w:lang w:val="fr-FR"/>
        </w:rPr>
        <w:t>address</w:t>
      </w:r>
      <w:proofErr w:type="spellEnd"/>
      <w:r w:rsidRPr="0009154D">
        <w:rPr>
          <w:rFonts w:eastAsia="Calibri"/>
          <w:lang w:val="fr-FR"/>
        </w:rPr>
        <w:t xml:space="preserve">). Tu vérifies que </w:t>
      </w:r>
      <w:proofErr w:type="spellStart"/>
      <w:r w:rsidRPr="0009154D">
        <w:rPr>
          <w:rFonts w:eastAsia="Calibri"/>
          <w:lang w:val="fr-FR"/>
        </w:rPr>
        <w:t>fw</w:t>
      </w:r>
      <w:proofErr w:type="spellEnd"/>
      <w:r w:rsidRPr="0009154D">
        <w:rPr>
          <w:rFonts w:eastAsia="Calibri"/>
          <w:lang w:val="fr-FR"/>
        </w:rPr>
        <w:t xml:space="preserve">-router a bien </w:t>
      </w:r>
      <w:r w:rsidRPr="0009154D">
        <w:rPr>
          <w:rFonts w:eastAsia="Calibri"/>
          <w:b/>
          <w:bCs/>
          <w:lang w:val="fr-FR"/>
        </w:rPr>
        <w:t>une patte dans chaque zone</w:t>
      </w:r>
      <w:r w:rsidRPr="0009154D">
        <w:rPr>
          <w:rFonts w:eastAsia="Calibri"/>
          <w:lang w:val="fr-FR"/>
        </w:rPr>
        <w:t xml:space="preserve"> : une IP en 10.0.20.1 (côté prod) et une en 10.0.10.1 (côté admin), interfaces UP. C'est la preuve que le routeur est correctement </w:t>
      </w:r>
      <w:r w:rsidRPr="0009154D">
        <w:rPr>
          <w:rFonts w:eastAsia="Calibri"/>
          <w:b/>
          <w:bCs/>
          <w:lang w:val="fr-FR"/>
        </w:rPr>
        <w:t>bi-domicilié</w:t>
      </w:r>
      <w:r w:rsidRPr="0009154D">
        <w:rPr>
          <w:rFonts w:eastAsia="Calibri"/>
          <w:lang w:val="fr-FR"/>
        </w:rPr>
        <w:t xml:space="preserve"> — sans ça, pas de cloisonnement possible.</w:t>
      </w:r>
    </w:p>
    <w:p w14:paraId="7D3EFEA1" w14:textId="77777777" w:rsidR="0009154D" w:rsidRPr="0009154D" w:rsidRDefault="0009154D" w:rsidP="0009154D">
      <w:pPr>
        <w:rPr>
          <w:rFonts w:eastAsia="Calibri"/>
          <w:lang w:val="fr-FR"/>
        </w:rPr>
      </w:pPr>
      <w:r w:rsidRPr="0009154D">
        <w:rPr>
          <w:rFonts w:eastAsia="Calibri"/>
          <w:b/>
          <w:bCs/>
          <w:lang w:val="fr-FR"/>
        </w:rPr>
        <w:t xml:space="preserve">3. </w:t>
      </w:r>
      <w:proofErr w:type="spellStart"/>
      <w:r w:rsidRPr="0009154D">
        <w:rPr>
          <w:rFonts w:eastAsia="Calibri"/>
          <w:b/>
          <w:bCs/>
          <w:lang w:val="fr-FR"/>
        </w:rPr>
        <w:t>vagrant</w:t>
      </w:r>
      <w:proofErr w:type="spellEnd"/>
      <w:r w:rsidRPr="0009154D">
        <w:rPr>
          <w:rFonts w:eastAsia="Calibri"/>
          <w:b/>
          <w:bCs/>
          <w:lang w:val="fr-FR"/>
        </w:rPr>
        <w:t xml:space="preserve"> </w:t>
      </w:r>
      <w:proofErr w:type="spellStart"/>
      <w:r w:rsidRPr="0009154D">
        <w:rPr>
          <w:rFonts w:eastAsia="Calibri"/>
          <w:b/>
          <w:bCs/>
          <w:lang w:val="fr-FR"/>
        </w:rPr>
        <w:t>ssh</w:t>
      </w:r>
      <w:proofErr w:type="spellEnd"/>
      <w:r w:rsidRPr="0009154D">
        <w:rPr>
          <w:rFonts w:eastAsia="Calibri"/>
          <w:b/>
          <w:bCs/>
          <w:lang w:val="fr-FR"/>
        </w:rPr>
        <w:t xml:space="preserve"> web-prod -c "timeout 5 </w:t>
      </w:r>
      <w:proofErr w:type="spellStart"/>
      <w:r w:rsidRPr="0009154D">
        <w:rPr>
          <w:rFonts w:eastAsia="Calibri"/>
          <w:b/>
          <w:bCs/>
          <w:lang w:val="fr-FR"/>
        </w:rPr>
        <w:t>nc</w:t>
      </w:r>
      <w:proofErr w:type="spellEnd"/>
      <w:r w:rsidRPr="0009154D">
        <w:rPr>
          <w:rFonts w:eastAsia="Calibri"/>
          <w:b/>
          <w:bCs/>
          <w:lang w:val="fr-FR"/>
        </w:rPr>
        <w:t xml:space="preserve"> -</w:t>
      </w:r>
      <w:proofErr w:type="spellStart"/>
      <w:r w:rsidRPr="0009154D">
        <w:rPr>
          <w:rFonts w:eastAsia="Calibri"/>
          <w:b/>
          <w:bCs/>
          <w:lang w:val="fr-FR"/>
        </w:rPr>
        <w:t>zv</w:t>
      </w:r>
      <w:proofErr w:type="spellEnd"/>
      <w:r w:rsidRPr="0009154D">
        <w:rPr>
          <w:rFonts w:eastAsia="Calibri"/>
          <w:b/>
          <w:bCs/>
          <w:lang w:val="fr-FR"/>
        </w:rPr>
        <w:t xml:space="preserve"> 10.0.10.5 22 || </w:t>
      </w:r>
      <w:proofErr w:type="spellStart"/>
      <w:r w:rsidRPr="0009154D">
        <w:rPr>
          <w:rFonts w:eastAsia="Calibri"/>
          <w:b/>
          <w:bCs/>
          <w:lang w:val="fr-FR"/>
        </w:rPr>
        <w:t>echo</w:t>
      </w:r>
      <w:proofErr w:type="spellEnd"/>
      <w:r w:rsidRPr="0009154D">
        <w:rPr>
          <w:rFonts w:eastAsia="Calibri"/>
          <w:b/>
          <w:bCs/>
          <w:lang w:val="fr-FR"/>
        </w:rPr>
        <w:t xml:space="preserve"> TIMEOUT_OK"</w:t>
      </w:r>
      <w:r w:rsidRPr="0009154D">
        <w:rPr>
          <w:rFonts w:eastAsia="Calibri"/>
          <w:lang w:val="fr-FR"/>
        </w:rPr>
        <w:br/>
        <w:t xml:space="preserve">LA commande la plus intéressante — c'est un </w:t>
      </w:r>
      <w:r w:rsidRPr="0009154D">
        <w:rPr>
          <w:rFonts w:eastAsia="Calibri"/>
          <w:b/>
          <w:bCs/>
          <w:lang w:val="fr-FR"/>
        </w:rPr>
        <w:t>test négatif</w:t>
      </w:r>
      <w:r w:rsidRPr="0009154D">
        <w:rPr>
          <w:rFonts w:eastAsia="Calibri"/>
          <w:lang w:val="fr-FR"/>
        </w:rPr>
        <w:t xml:space="preserve">. Depuis web-prod, elle tente d'atteindre le port </w:t>
      </w:r>
      <w:r w:rsidRPr="0009154D">
        <w:rPr>
          <w:rFonts w:eastAsia="Calibri"/>
          <w:b/>
          <w:bCs/>
          <w:lang w:val="fr-FR"/>
        </w:rPr>
        <w:t>22 (SSH)</w:t>
      </w:r>
      <w:r w:rsidRPr="0009154D">
        <w:rPr>
          <w:rFonts w:eastAsia="Calibri"/>
          <w:lang w:val="fr-FR"/>
        </w:rPr>
        <w:t xml:space="preserve"> de la supervision (10.0.10.5) :</w:t>
      </w:r>
    </w:p>
    <w:p w14:paraId="74BB59BA" w14:textId="77777777" w:rsidR="0009154D" w:rsidRPr="0009154D" w:rsidRDefault="0009154D" w:rsidP="0009154D">
      <w:pPr>
        <w:numPr>
          <w:ilvl w:val="0"/>
          <w:numId w:val="14"/>
        </w:numPr>
        <w:rPr>
          <w:rFonts w:eastAsia="Calibri"/>
          <w:lang w:val="fr-FR"/>
        </w:rPr>
      </w:pPr>
      <w:proofErr w:type="spellStart"/>
      <w:proofErr w:type="gramStart"/>
      <w:r w:rsidRPr="0009154D">
        <w:rPr>
          <w:rFonts w:eastAsia="Calibri"/>
          <w:lang w:val="fr-FR"/>
        </w:rPr>
        <w:t>nc</w:t>
      </w:r>
      <w:proofErr w:type="spellEnd"/>
      <w:proofErr w:type="gramEnd"/>
      <w:r w:rsidRPr="0009154D">
        <w:rPr>
          <w:rFonts w:eastAsia="Calibri"/>
          <w:lang w:val="fr-FR"/>
        </w:rPr>
        <w:t xml:space="preserve"> -</w:t>
      </w:r>
      <w:proofErr w:type="spellStart"/>
      <w:r w:rsidRPr="0009154D">
        <w:rPr>
          <w:rFonts w:eastAsia="Calibri"/>
          <w:lang w:val="fr-FR"/>
        </w:rPr>
        <w:t>zv</w:t>
      </w:r>
      <w:proofErr w:type="spellEnd"/>
      <w:r w:rsidRPr="0009154D">
        <w:rPr>
          <w:rFonts w:eastAsia="Calibri"/>
          <w:lang w:val="fr-FR"/>
        </w:rPr>
        <w:t xml:space="preserve"> = </w:t>
      </w:r>
      <w:proofErr w:type="spellStart"/>
      <w:r w:rsidRPr="0009154D">
        <w:rPr>
          <w:rFonts w:eastAsia="Calibri"/>
          <w:lang w:val="fr-FR"/>
        </w:rPr>
        <w:t>netcat</w:t>
      </w:r>
      <w:proofErr w:type="spellEnd"/>
      <w:r w:rsidRPr="0009154D">
        <w:rPr>
          <w:rFonts w:eastAsia="Calibri"/>
          <w:lang w:val="fr-FR"/>
        </w:rPr>
        <w:t xml:space="preserve"> en mode scan (-z, pas d'envoi de données) et verbeux</w:t>
      </w:r>
    </w:p>
    <w:p w14:paraId="47941B45" w14:textId="77777777" w:rsidR="0009154D" w:rsidRPr="0009154D" w:rsidRDefault="0009154D" w:rsidP="0009154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</w:pPr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(</w:t>
      </w:r>
      <w:r w:rsidRPr="0009154D">
        <w:rPr>
          <w:rFonts w:ascii="Courier New" w:eastAsia="Times New Roman" w:hAnsi="Courier New" w:cs="Courier New"/>
          <w:color w:val="auto"/>
          <w:sz w:val="20"/>
          <w:szCs w:val="20"/>
          <w:lang w:val="fr-FR" w:eastAsia="fr-FR"/>
        </w:rPr>
        <w:t>-v</w:t>
      </w:r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) : teste juste si le port répond.</w:t>
      </w:r>
    </w:p>
    <w:p w14:paraId="17E70D65" w14:textId="77777777" w:rsidR="0009154D" w:rsidRPr="0009154D" w:rsidRDefault="0009154D" w:rsidP="0009154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</w:pPr>
      <w:proofErr w:type="gramStart"/>
      <w:r w:rsidRPr="0009154D">
        <w:rPr>
          <w:rFonts w:ascii="Courier New" w:eastAsia="Times New Roman" w:hAnsi="Courier New" w:cs="Courier New"/>
          <w:color w:val="auto"/>
          <w:sz w:val="20"/>
          <w:szCs w:val="20"/>
          <w:lang w:val="fr-FR" w:eastAsia="fr-FR"/>
        </w:rPr>
        <w:t>timeout</w:t>
      </w:r>
      <w:proofErr w:type="gramEnd"/>
      <w:r w:rsidRPr="0009154D">
        <w:rPr>
          <w:rFonts w:ascii="Courier New" w:eastAsia="Times New Roman" w:hAnsi="Courier New" w:cs="Courier New"/>
          <w:color w:val="auto"/>
          <w:sz w:val="20"/>
          <w:szCs w:val="20"/>
          <w:lang w:val="fr-FR" w:eastAsia="fr-FR"/>
        </w:rPr>
        <w:t xml:space="preserve"> 5</w:t>
      </w:r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= abandonne au bout de 5 s. Indispensable, car un paquet </w:t>
      </w:r>
      <w:r w:rsidRPr="0009154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 w:eastAsia="fr-FR"/>
        </w:rPr>
        <w:t>jeté par DROP</w:t>
      </w:r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ne renvoie rien → la commande resterait bloquée sans ce garde-fou.</w:t>
      </w:r>
    </w:p>
    <w:p w14:paraId="15F9A1AD" w14:textId="77777777" w:rsidR="0009154D" w:rsidRPr="0009154D" w:rsidRDefault="0009154D" w:rsidP="0009154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</w:pPr>
      <w:r w:rsidRPr="0009154D">
        <w:rPr>
          <w:rFonts w:ascii="Courier New" w:eastAsia="Times New Roman" w:hAnsi="Courier New" w:cs="Courier New"/>
          <w:color w:val="auto"/>
          <w:sz w:val="20"/>
          <w:szCs w:val="20"/>
          <w:lang w:val="fr-FR" w:eastAsia="fr-FR"/>
        </w:rPr>
        <w:t xml:space="preserve">|| </w:t>
      </w:r>
      <w:proofErr w:type="spellStart"/>
      <w:r w:rsidRPr="0009154D">
        <w:rPr>
          <w:rFonts w:ascii="Courier New" w:eastAsia="Times New Roman" w:hAnsi="Courier New" w:cs="Courier New"/>
          <w:color w:val="auto"/>
          <w:sz w:val="20"/>
          <w:szCs w:val="20"/>
          <w:lang w:val="fr-FR" w:eastAsia="fr-FR"/>
        </w:rPr>
        <w:t>echo</w:t>
      </w:r>
      <w:proofErr w:type="spellEnd"/>
      <w:r w:rsidRPr="0009154D">
        <w:rPr>
          <w:rFonts w:ascii="Courier New" w:eastAsia="Times New Roman" w:hAnsi="Courier New" w:cs="Courier New"/>
          <w:color w:val="auto"/>
          <w:sz w:val="20"/>
          <w:szCs w:val="20"/>
          <w:lang w:val="fr-FR" w:eastAsia="fr-FR"/>
        </w:rPr>
        <w:t xml:space="preserve"> TIMEOUT_OK</w:t>
      </w:r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= « si la commande échoue, affiche </w:t>
      </w:r>
      <w:r w:rsidRPr="0009154D">
        <w:rPr>
          <w:rFonts w:ascii="Courier New" w:eastAsia="Times New Roman" w:hAnsi="Courier New" w:cs="Courier New"/>
          <w:color w:val="auto"/>
          <w:sz w:val="20"/>
          <w:szCs w:val="20"/>
          <w:lang w:val="fr-FR" w:eastAsia="fr-FR"/>
        </w:rPr>
        <w:t>TIMEOUT_OK</w:t>
      </w:r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».</w:t>
      </w:r>
    </w:p>
    <w:p w14:paraId="24BC365A" w14:textId="77777777" w:rsidR="0009154D" w:rsidRPr="0009154D" w:rsidRDefault="0009154D" w:rsidP="000915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</w:pPr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Le résultat </w:t>
      </w:r>
      <w:r w:rsidRPr="0009154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 w:eastAsia="fr-FR"/>
        </w:rPr>
        <w:t>attendu est l'échec</w:t>
      </w:r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: le SSH </w:t>
      </w:r>
      <w:proofErr w:type="spellStart"/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prod→admin</w:t>
      </w:r>
      <w:proofErr w:type="spellEnd"/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doit expirer (DROP, port 22 </w:t>
      </w:r>
      <w:proofErr w:type="gramStart"/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hors</w:t>
      </w:r>
      <w:proofErr w:type="gramEnd"/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FORWARD), donc tu dois voir </w:t>
      </w:r>
      <w:r w:rsidRPr="0009154D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fr-FR" w:eastAsia="fr-FR"/>
        </w:rPr>
        <w:t>TIMEOUT_OK</w:t>
      </w:r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. Ici, « ça plante » = </w:t>
      </w:r>
      <w:r w:rsidRPr="0009154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 w:eastAsia="fr-FR"/>
        </w:rPr>
        <w:t>le firewall fonctionne</w:t>
      </w:r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. Si au contraire la connexion réussissait, ce serait une faille de ton cloisonnement.</w:t>
      </w:r>
    </w:p>
    <w:p w14:paraId="637DDFA1" w14:textId="6942D661" w:rsidR="0009154D" w:rsidRDefault="0009154D" w:rsidP="000915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</w:pPr>
      <w:r w:rsidRPr="0009154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 w:eastAsia="fr-FR"/>
        </w:rPr>
        <w:t xml:space="preserve">4. </w:t>
      </w:r>
      <w:proofErr w:type="spellStart"/>
      <w:r w:rsidRPr="0009154D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fr-FR" w:eastAsia="fr-FR"/>
        </w:rPr>
        <w:t>vagrant</w:t>
      </w:r>
      <w:proofErr w:type="spellEnd"/>
      <w:r w:rsidRPr="0009154D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fr-FR" w:eastAsia="fr-FR"/>
        </w:rPr>
        <w:t xml:space="preserve"> </w:t>
      </w:r>
      <w:proofErr w:type="spellStart"/>
      <w:r w:rsidRPr="0009154D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fr-FR" w:eastAsia="fr-FR"/>
        </w:rPr>
        <w:t>ssh</w:t>
      </w:r>
      <w:proofErr w:type="spellEnd"/>
      <w:r w:rsidRPr="0009154D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fr-FR" w:eastAsia="fr-FR"/>
        </w:rPr>
        <w:t xml:space="preserve"> supervision -c "</w:t>
      </w:r>
      <w:proofErr w:type="spellStart"/>
      <w:r w:rsidRPr="0009154D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fr-FR" w:eastAsia="fr-FR"/>
        </w:rPr>
        <w:t>curl</w:t>
      </w:r>
      <w:proofErr w:type="spellEnd"/>
      <w:r w:rsidRPr="0009154D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fr-FR" w:eastAsia="fr-FR"/>
        </w:rPr>
        <w:t xml:space="preserve"> -s http://localhost:9090/api/v1/targets"</w:t>
      </w:r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br/>
        <w:t xml:space="preserve">Sur la supervision, interroge l'API de </w:t>
      </w:r>
      <w:r w:rsidRPr="0009154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 w:eastAsia="fr-FR"/>
        </w:rPr>
        <w:t>Prometheus</w:t>
      </w:r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(port 9090) en localhost, </w:t>
      </w:r>
      <w:proofErr w:type="spellStart"/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endpoint</w:t>
      </w:r>
      <w:proofErr w:type="spellEnd"/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</w:t>
      </w:r>
      <w:r w:rsidRPr="0009154D">
        <w:rPr>
          <w:rFonts w:ascii="Courier New" w:eastAsia="Times New Roman" w:hAnsi="Courier New" w:cs="Courier New"/>
          <w:color w:val="auto"/>
          <w:sz w:val="20"/>
          <w:szCs w:val="20"/>
          <w:lang w:val="fr-FR" w:eastAsia="fr-FR"/>
        </w:rPr>
        <w:lastRenderedPageBreak/>
        <w:t>/api/v1/</w:t>
      </w:r>
      <w:proofErr w:type="spellStart"/>
      <w:r w:rsidRPr="0009154D">
        <w:rPr>
          <w:rFonts w:ascii="Courier New" w:eastAsia="Times New Roman" w:hAnsi="Courier New" w:cs="Courier New"/>
          <w:color w:val="auto"/>
          <w:sz w:val="20"/>
          <w:szCs w:val="20"/>
          <w:lang w:val="fr-FR" w:eastAsia="fr-FR"/>
        </w:rPr>
        <w:t>targets</w:t>
      </w:r>
      <w:proofErr w:type="spellEnd"/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. </w:t>
      </w:r>
      <w:r w:rsidRPr="0009154D">
        <w:rPr>
          <w:rFonts w:ascii="Courier New" w:eastAsia="Times New Roman" w:hAnsi="Courier New" w:cs="Courier New"/>
          <w:color w:val="auto"/>
          <w:sz w:val="20"/>
          <w:szCs w:val="20"/>
          <w:lang w:val="fr-FR" w:eastAsia="fr-FR"/>
        </w:rPr>
        <w:t>-s</w:t>
      </w:r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= mode silencieux (pas la barre de progression). Ça renvoie du JSON listant </w:t>
      </w:r>
      <w:r w:rsidRPr="0009154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 w:eastAsia="fr-FR"/>
        </w:rPr>
        <w:t xml:space="preserve">toutes les cibles </w:t>
      </w:r>
      <w:proofErr w:type="spellStart"/>
      <w:r w:rsidRPr="0009154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 w:eastAsia="fr-FR"/>
        </w:rPr>
        <w:t>scrapées</w:t>
      </w:r>
      <w:proofErr w:type="spellEnd"/>
      <w:r w:rsidRPr="0009154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 w:eastAsia="fr-FR"/>
        </w:rPr>
        <w:t xml:space="preserve"> et leur santé</w:t>
      </w:r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(</w:t>
      </w:r>
      <w:proofErr w:type="spellStart"/>
      <w:proofErr w:type="gramStart"/>
      <w:r w:rsidRPr="0009154D">
        <w:rPr>
          <w:rFonts w:ascii="Courier New" w:eastAsia="Times New Roman" w:hAnsi="Courier New" w:cs="Courier New"/>
          <w:color w:val="auto"/>
          <w:sz w:val="20"/>
          <w:szCs w:val="20"/>
          <w:lang w:val="fr-FR" w:eastAsia="fr-FR"/>
        </w:rPr>
        <w:t>health</w:t>
      </w:r>
      <w:proofErr w:type="spellEnd"/>
      <w:r w:rsidRPr="0009154D">
        <w:rPr>
          <w:rFonts w:ascii="Courier New" w:eastAsia="Times New Roman" w:hAnsi="Courier New" w:cs="Courier New"/>
          <w:color w:val="auto"/>
          <w:sz w:val="20"/>
          <w:szCs w:val="20"/>
          <w:lang w:val="fr-FR" w:eastAsia="fr-FR"/>
        </w:rPr>
        <w:t>:</w:t>
      </w:r>
      <w:proofErr w:type="gramEnd"/>
      <w:r w:rsidRPr="0009154D">
        <w:rPr>
          <w:rFonts w:ascii="Courier New" w:eastAsia="Times New Roman" w:hAnsi="Courier New" w:cs="Courier New"/>
          <w:color w:val="auto"/>
          <w:sz w:val="20"/>
          <w:szCs w:val="20"/>
          <w:lang w:val="fr-FR" w:eastAsia="fr-FR"/>
        </w:rPr>
        <w:t xml:space="preserve"> "up"</w:t>
      </w:r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/ </w:t>
      </w:r>
      <w:r w:rsidRPr="0009154D">
        <w:rPr>
          <w:rFonts w:ascii="Courier New" w:eastAsia="Times New Roman" w:hAnsi="Courier New" w:cs="Courier New"/>
          <w:color w:val="auto"/>
          <w:sz w:val="20"/>
          <w:szCs w:val="20"/>
          <w:lang w:val="fr-FR" w:eastAsia="fr-FR"/>
        </w:rPr>
        <w:t>"down"</w:t>
      </w:r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).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On vérifie</w:t>
      </w:r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que Prometheus voit bien le Node Exporter de web-prod (9100) en </w:t>
      </w:r>
      <w:r w:rsidRPr="0009154D">
        <w:rPr>
          <w:rFonts w:ascii="Courier New" w:eastAsia="Times New Roman" w:hAnsi="Courier New" w:cs="Courier New"/>
          <w:color w:val="auto"/>
          <w:sz w:val="20"/>
          <w:szCs w:val="20"/>
          <w:lang w:val="fr-FR" w:eastAsia="fr-FR"/>
        </w:rPr>
        <w:t>up</w:t>
      </w:r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— donc que le flux de métriques </w:t>
      </w:r>
      <w:proofErr w:type="spellStart"/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Admin→Prod</w:t>
      </w:r>
      <w:proofErr w:type="spellEnd"/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fonctionne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.</w:t>
      </w:r>
    </w:p>
    <w:p w14:paraId="56E05B9C" w14:textId="6A96502F" w:rsidR="0009154D" w:rsidRPr="006D26E8" w:rsidRDefault="0009154D" w:rsidP="006D26E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</w:pPr>
      <w:r w:rsidRPr="0009154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 w:eastAsia="fr-FR"/>
        </w:rPr>
        <w:t xml:space="preserve">5. </w:t>
      </w:r>
      <w:proofErr w:type="spellStart"/>
      <w:r w:rsidRPr="0009154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 w:eastAsia="fr-FR"/>
        </w:rPr>
        <w:t>vagrant</w:t>
      </w:r>
      <w:proofErr w:type="spellEnd"/>
      <w:r w:rsidRPr="0009154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 w:eastAsia="fr-FR"/>
        </w:rPr>
        <w:t xml:space="preserve"> </w:t>
      </w:r>
      <w:proofErr w:type="spellStart"/>
      <w:r w:rsidRPr="0009154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 w:eastAsia="fr-FR"/>
        </w:rPr>
        <w:t>ssh</w:t>
      </w:r>
      <w:proofErr w:type="spellEnd"/>
      <w:r w:rsidRPr="0009154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 w:eastAsia="fr-FR"/>
        </w:rPr>
        <w:t xml:space="preserve"> web-prod -c "</w:t>
      </w:r>
      <w:proofErr w:type="spellStart"/>
      <w:r w:rsidRPr="0009154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 w:eastAsia="fr-FR"/>
        </w:rPr>
        <w:t>sudo</w:t>
      </w:r>
      <w:proofErr w:type="spellEnd"/>
      <w:r w:rsidRPr="0009154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 w:eastAsia="fr-FR"/>
        </w:rPr>
        <w:t xml:space="preserve"> </w:t>
      </w:r>
      <w:proofErr w:type="spellStart"/>
      <w:r w:rsidRPr="0009154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 w:eastAsia="fr-FR"/>
        </w:rPr>
        <w:t>tail</w:t>
      </w:r>
      <w:proofErr w:type="spellEnd"/>
      <w:r w:rsidRPr="0009154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 w:eastAsia="fr-FR"/>
        </w:rPr>
        <w:t xml:space="preserve"> -5 /var/log/</w:t>
      </w:r>
      <w:proofErr w:type="spellStart"/>
      <w:r w:rsidRPr="0009154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 w:eastAsia="fr-FR"/>
        </w:rPr>
        <w:t>healer</w:t>
      </w:r>
      <w:proofErr w:type="spellEnd"/>
      <w:r w:rsidRPr="0009154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 w:eastAsia="fr-FR"/>
        </w:rPr>
        <w:t>/remediation.log"</w:t>
      </w:r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br/>
        <w:t xml:space="preserve">C'est la </w:t>
      </w:r>
      <w:r w:rsidRPr="0009154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 w:eastAsia="fr-FR"/>
        </w:rPr>
        <w:t>preuve de l'auto-</w:t>
      </w:r>
      <w:proofErr w:type="spellStart"/>
      <w:r w:rsidRPr="0009154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 w:eastAsia="fr-FR"/>
        </w:rPr>
        <w:t>healing</w:t>
      </w:r>
      <w:proofErr w:type="spellEnd"/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: </w:t>
      </w:r>
      <w:r w:rsidR="0018004A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on</w:t>
      </w:r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</w:t>
      </w:r>
      <w:proofErr w:type="gramStart"/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dois</w:t>
      </w:r>
      <w:proofErr w:type="gramEnd"/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y lire les traces des relances Nginx déclenchées par </w:t>
      </w:r>
      <w:proofErr w:type="spellStart"/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Alertmanager</w:t>
      </w:r>
      <w:proofErr w:type="spellEnd"/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(avec horodatage</w:t>
      </w:r>
      <w:r w:rsidR="0018004A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) </w:t>
      </w:r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Ça valide le bout de la chaîne : détection → alerte → </w:t>
      </w:r>
      <w:proofErr w:type="spellStart"/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webhook</w:t>
      </w:r>
      <w:proofErr w:type="spellEnd"/>
      <w:r w:rsidRPr="0009154D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→ relance du service.</w:t>
      </w:r>
    </w:p>
    <w:p w14:paraId="4DFFC6EB" w14:textId="064ECD69" w:rsidR="00E61B99" w:rsidRPr="00415FB7" w:rsidRDefault="00000000">
      <w:pPr>
        <w:rPr>
          <w:lang w:val="fr-FR"/>
        </w:rPr>
      </w:pPr>
      <w:proofErr w:type="spellStart"/>
      <w:r w:rsidRPr="00415FB7">
        <w:rPr>
          <w:rFonts w:eastAsia="Calibri"/>
          <w:lang w:val="fr-FR"/>
        </w:rPr>
        <w:t>Grafana</w:t>
      </w:r>
      <w:proofErr w:type="spellEnd"/>
      <w:r w:rsidRPr="00415FB7">
        <w:rPr>
          <w:rFonts w:eastAsia="Calibri"/>
          <w:lang w:val="fr-FR"/>
        </w:rPr>
        <w:t xml:space="preserve"> : </w:t>
      </w:r>
      <w:r w:rsidRPr="00415FB7">
        <w:rPr>
          <w:rFonts w:ascii="Consolas" w:eastAsia="Consolas" w:hAnsi="Consolas"/>
          <w:color w:val="1F6F6A"/>
          <w:sz w:val="20"/>
          <w:lang w:val="fr-FR"/>
        </w:rPr>
        <w:t>https://127.0.0.1:3443</w:t>
      </w:r>
    </w:p>
    <w:sectPr w:rsidR="00E61B99" w:rsidRPr="00415FB7" w:rsidSect="00034616">
      <w:headerReference w:type="default" r:id="rId10"/>
      <w:footerReference w:type="default" r:id="rId11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D4811" w14:textId="77777777" w:rsidR="00CC79A1" w:rsidRDefault="00CC79A1">
      <w:pPr>
        <w:spacing w:after="0"/>
      </w:pPr>
      <w:r>
        <w:separator/>
      </w:r>
    </w:p>
  </w:endnote>
  <w:endnote w:type="continuationSeparator" w:id="0">
    <w:p w14:paraId="3D7B287F" w14:textId="77777777" w:rsidR="00CC79A1" w:rsidRDefault="00CC79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27FCB" w14:textId="77777777" w:rsidR="00E61B99" w:rsidRPr="00415FB7" w:rsidRDefault="00000000">
    <w:pPr>
      <w:pStyle w:val="Pieddepage"/>
      <w:jc w:val="center"/>
      <w:rPr>
        <w:lang w:val="fr-FR"/>
      </w:rPr>
    </w:pPr>
    <w:r w:rsidRPr="00415FB7">
      <w:rPr>
        <w:rFonts w:eastAsia="Calibri"/>
        <w:sz w:val="18"/>
        <w:lang w:val="fr-FR"/>
      </w:rPr>
      <w:t xml:space="preserve">Dossier de soutenance  —  page </w:t>
    </w:r>
    <w:r>
      <w:fldChar w:fldCharType="begin"/>
    </w:r>
    <w:r w:rsidRPr="00415FB7">
      <w:rPr>
        <w:lang w:val="fr-FR"/>
      </w:rPr>
      <w:instrText xml:space="preserve"> PAGE </w:instrText>
    </w:r>
    <w:r w:rsidR="00415FB7">
      <w:fldChar w:fldCharType="separate"/>
    </w:r>
    <w:r w:rsidR="00415FB7" w:rsidRPr="00415FB7">
      <w:rPr>
        <w:noProof/>
        <w:lang w:val="fr-FR"/>
      </w:rPr>
      <w:t>1</w:t>
    </w:r>
    <w:r>
      <w:fldChar w:fldCharType="end"/>
    </w:r>
    <w:r w:rsidRPr="00415FB7">
      <w:rPr>
        <w:rFonts w:eastAsia="Calibri"/>
        <w:sz w:val="18"/>
        <w:lang w:val="fr-FR"/>
      </w:rPr>
      <w:t xml:space="preserve">  ·  Confidentiel pédagogique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F5C5A" w14:textId="77777777" w:rsidR="00CC79A1" w:rsidRDefault="00CC79A1">
      <w:pPr>
        <w:spacing w:after="0"/>
      </w:pPr>
      <w:r>
        <w:separator/>
      </w:r>
    </w:p>
  </w:footnote>
  <w:footnote w:type="continuationSeparator" w:id="0">
    <w:p w14:paraId="4A37CD6C" w14:textId="77777777" w:rsidR="00CC79A1" w:rsidRDefault="00CC79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5B385" w14:textId="77777777" w:rsidR="00E61B99" w:rsidRPr="00415FB7" w:rsidRDefault="00000000">
    <w:pPr>
      <w:pStyle w:val="En-tte"/>
      <w:jc w:val="right"/>
      <w:rPr>
        <w:lang w:val="fr-FR"/>
      </w:rPr>
    </w:pPr>
    <w:r w:rsidRPr="00415FB7">
      <w:rPr>
        <w:rFonts w:eastAsia="Calibri"/>
        <w:i/>
        <w:color w:val="1F6F6A"/>
        <w:sz w:val="18"/>
        <w:lang w:val="fr-FR"/>
      </w:rPr>
      <w:t>M2-Shop  ·  Observabilité sécurisée  ·  Bloc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54A6BD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176A8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41C00"/>
    <w:multiLevelType w:val="multilevel"/>
    <w:tmpl w:val="ADFC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95CA2"/>
    <w:multiLevelType w:val="multilevel"/>
    <w:tmpl w:val="01DA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7E61BA"/>
    <w:multiLevelType w:val="multilevel"/>
    <w:tmpl w:val="C3BC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E69CA"/>
    <w:multiLevelType w:val="multilevel"/>
    <w:tmpl w:val="80F2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132977">
    <w:abstractNumId w:val="8"/>
  </w:num>
  <w:num w:numId="2" w16cid:durableId="103810188">
    <w:abstractNumId w:val="6"/>
  </w:num>
  <w:num w:numId="3" w16cid:durableId="953171535">
    <w:abstractNumId w:val="5"/>
  </w:num>
  <w:num w:numId="4" w16cid:durableId="1721855662">
    <w:abstractNumId w:val="4"/>
  </w:num>
  <w:num w:numId="5" w16cid:durableId="1580823042">
    <w:abstractNumId w:val="7"/>
  </w:num>
  <w:num w:numId="6" w16cid:durableId="1414811685">
    <w:abstractNumId w:val="3"/>
  </w:num>
  <w:num w:numId="7" w16cid:durableId="358551268">
    <w:abstractNumId w:val="2"/>
  </w:num>
  <w:num w:numId="8" w16cid:durableId="883760768">
    <w:abstractNumId w:val="1"/>
  </w:num>
  <w:num w:numId="9" w16cid:durableId="1950695059">
    <w:abstractNumId w:val="0"/>
  </w:num>
  <w:num w:numId="10" w16cid:durableId="1031568886">
    <w:abstractNumId w:val="7"/>
  </w:num>
  <w:num w:numId="11" w16cid:durableId="1481579026">
    <w:abstractNumId w:val="9"/>
  </w:num>
  <w:num w:numId="12" w16cid:durableId="1996370311">
    <w:abstractNumId w:val="7"/>
  </w:num>
  <w:num w:numId="13" w16cid:durableId="864174086">
    <w:abstractNumId w:val="10"/>
  </w:num>
  <w:num w:numId="14" w16cid:durableId="1835947611">
    <w:abstractNumId w:val="12"/>
  </w:num>
  <w:num w:numId="15" w16cid:durableId="2144077956">
    <w:abstractNumId w:val="11"/>
  </w:num>
  <w:num w:numId="16" w16cid:durableId="17087235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91D"/>
    <w:rsid w:val="0009154D"/>
    <w:rsid w:val="001308C3"/>
    <w:rsid w:val="0015074B"/>
    <w:rsid w:val="0015213D"/>
    <w:rsid w:val="0018004A"/>
    <w:rsid w:val="0029639D"/>
    <w:rsid w:val="003152F8"/>
    <w:rsid w:val="00326F90"/>
    <w:rsid w:val="00415FB7"/>
    <w:rsid w:val="006044F5"/>
    <w:rsid w:val="00615A17"/>
    <w:rsid w:val="006D26E8"/>
    <w:rsid w:val="007263B1"/>
    <w:rsid w:val="007F3D54"/>
    <w:rsid w:val="009615E5"/>
    <w:rsid w:val="009805EB"/>
    <w:rsid w:val="00995801"/>
    <w:rsid w:val="00AA1D8D"/>
    <w:rsid w:val="00AA5FE7"/>
    <w:rsid w:val="00B05FC1"/>
    <w:rsid w:val="00B47730"/>
    <w:rsid w:val="00CB0664"/>
    <w:rsid w:val="00CC79A1"/>
    <w:rsid w:val="00CF3F13"/>
    <w:rsid w:val="00DF7765"/>
    <w:rsid w:val="00E61B99"/>
    <w:rsid w:val="00F062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62C5D9"/>
  <w14:defaultImageDpi w14:val="300"/>
  <w15:docId w15:val="{FB77D681-7A2A-42C1-84EF-5E622FE98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FC1"/>
    <w:pPr>
      <w:spacing w:after="160" w:line="240" w:lineRule="auto"/>
    </w:pPr>
    <w:rPr>
      <w:rFonts w:ascii="Calibri" w:hAnsi="Calibri"/>
      <w:color w:val="444444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B3A4B"/>
      <w:sz w:val="3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1F6F6A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B3A4B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F3D54"/>
    <w:rPr>
      <w:rFonts w:ascii="Times New Roman" w:hAnsi="Times New Roman" w:cs="Times New Roman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0915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3185</Words>
  <Characters>17523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ANGELY Dimitri</cp:lastModifiedBy>
  <cp:revision>12</cp:revision>
  <dcterms:created xsi:type="dcterms:W3CDTF">2013-12-23T23:15:00Z</dcterms:created>
  <dcterms:modified xsi:type="dcterms:W3CDTF">2026-09-08T07:15:00Z</dcterms:modified>
  <cp:category/>
</cp:coreProperties>
</file>